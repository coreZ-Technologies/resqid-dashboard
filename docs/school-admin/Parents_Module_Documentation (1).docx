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Parents List – Frontend Documentation</w:t>
      </w:r>
    </w:p>
    <w:p>
      <w:pPr>
        <w:pStyle w:val="Heading1"/>
      </w:pPr>
      <w:r>
        <w:t>Page Overview</w:t>
      </w:r>
    </w:p>
    <w:p>
      <w:r>
        <w:t>Displays a list of parents with engagement metrics, linked children, and quick actions. Includes a detail panel for selected parent, summary stats, and a summary table.</w:t>
      </w:r>
    </w:p>
    <w:p>
      <w:r>
        <w:t>---</w:t>
      </w:r>
    </w:p>
    <w:p>
      <w:pPr>
        <w:pStyle w:val="Heading1"/>
      </w:pPr>
      <w:r>
        <w:t>1. API Endpoints Required</w:t>
      </w:r>
    </w:p>
    <w:p>
      <w:pPr>
        <w:pStyle w:val="Heading2"/>
      </w:pPr>
      <w:r>
        <w:t>1.1 Fetch All Parents</w:t>
      </w:r>
    </w:p>
    <w:p>
      <w:r>
        <w:rPr>
          <w:b/>
        </w:rPr>
        <w:t xml:space="preserve">GET </w:t>
      </w:r>
      <w:r>
        <w:t>/api/parents</w:t>
      </w:r>
    </w:p>
    <w:p>
      <w:r>
        <w:t>Returns paginated list of parents with their children and engagement metrics.</w:t>
      </w:r>
    </w:p>
    <w:p>
      <w:pPr>
        <w:pStyle w:val="Heading3"/>
      </w:pPr>
      <w:r>
        <w:t>Query Parameters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by parent name, email, or child name</w:t>
            </w:r>
          </w:p>
        </w:tc>
      </w:tr>
      <w:tr>
        <w:tc>
          <w:tcPr>
            <w:tcW w:type="dxa" w:w="2880"/>
          </w:tcPr>
          <w:p>
            <w:r>
              <w:t>engagement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high, medium, low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Page number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Items per page</w:t>
            </w:r>
          </w:p>
        </w:tc>
      </w:tr>
    </w:tbl>
    <w:p>
      <w:pPr>
        <w:pStyle w:val="Heading3"/>
      </w:pPr>
      <w:r>
        <w:t>Response (200 OK)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</w:t>
        <w:br/>
        <w:t xml:space="preserve">      "id": 1,</w:t>
        <w:br/>
        <w:t xml:space="preserve">      "name": "Rajesh Sharma",</w:t>
        <w:br/>
        <w:t xml:space="preserve">      "email": "rajesh.sharma@gmail.com",</w:t>
        <w:br/>
        <w:t xml:space="preserve">      "phone": "+91 98765 43210",</w:t>
        <w:br/>
        <w:t xml:space="preserve">      "location": "Salt Lake, Kolkata",</w:t>
        <w:br/>
        <w:t xml:space="preserve">      "avatar": "RS",</w:t>
        <w:br/>
        <w:t xml:space="preserve">      "avatarColor": "bg-blue-500",</w:t>
        <w:br/>
        <w:t xml:space="preserve">      "children": [</w:t>
        <w:br/>
        <w:t xml:space="preserve">        { "name": "Priya Sharma", "class": "Class 8-A", "rfid": "RFID-2341", "attendance": 94, "status": "present" }</w:t>
        <w:br/>
        <w:t xml:space="preserve">      ],</w:t>
        <w:br/>
        <w:t xml:space="preserve">      "lastSeen": "2026-05-30T08:42:00Z",</w:t>
        <w:br/>
        <w:t xml:space="preserve">      "engagement": "high",</w:t>
        <w:br/>
        <w:t xml:space="preserve">      "notifications": 12,</w:t>
        <w:br/>
        <w:t xml:space="preserve">      "joinedDate": "2024-01-15T00:00:00Z"</w:t>
        <w:br/>
        <w:t xml:space="preserve">    }</w:t>
        <w:br/>
        <w:t xml:space="preserve">  ],</w:t>
        <w:br/>
        <w:t xml:space="preserve">  "stats": { "totalParents": 6, "totalChildren": 9, "highEngagement": 4, "pendingNotifications": 69, "avgAttendance": 89 }</w:t>
        <w:br/>
        <w:t>}</w:t>
      </w:r>
    </w:p>
    <w:p>
      <w:pPr>
        <w:pStyle w:val="Heading3"/>
      </w:pPr>
      <w:r>
        <w:t>Response Fields – Parent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Unique parent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Phone number with country code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Home address / area</w:t>
            </w:r>
          </w:p>
        </w:tc>
      </w:tr>
      <w:tr>
        <w:tc>
          <w:tcPr>
            <w:tcW w:type="dxa" w:w="2880"/>
          </w:tcPr>
          <w:p>
            <w:r>
              <w:t>avatar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Initials (2–3 chars)</w:t>
            </w:r>
          </w:p>
        </w:tc>
      </w:tr>
      <w:tr>
        <w:tc>
          <w:tcPr>
            <w:tcW w:type="dxa" w:w="2880"/>
          </w:tcPr>
          <w:p>
            <w:r>
              <w:t>avatarColor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Tailwind CSS class for avatar background</w:t>
            </w:r>
          </w:p>
        </w:tc>
      </w:tr>
      <w:tr>
        <w:tc>
          <w:tcPr>
            <w:tcW w:type="dxa" w:w="2880"/>
          </w:tcPr>
          <w:p>
            <w:r>
              <w:t>children</w:t>
            </w:r>
          </w:p>
        </w:tc>
        <w:tc>
          <w:tcPr>
            <w:tcW w:type="dxa" w:w="2880"/>
          </w:tcPr>
          <w:p>
            <w:r>
              <w:t>array[object]</w:t>
            </w:r>
          </w:p>
        </w:tc>
        <w:tc>
          <w:tcPr>
            <w:tcW w:type="dxa" w:w="2880"/>
          </w:tcPr>
          <w:p>
            <w:r>
              <w:t>List of linked children (see below)</w:t>
            </w:r>
          </w:p>
        </w:tc>
      </w:tr>
      <w:tr>
        <w:tc>
          <w:tcPr>
            <w:tcW w:type="dxa" w:w="2880"/>
          </w:tcPr>
          <w:p>
            <w:r>
              <w:t>lastSeen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timestamp of last activity (login, etc.)</w:t>
            </w:r>
          </w:p>
        </w:tc>
      </w:tr>
      <w:tr>
        <w:tc>
          <w:tcPr>
            <w:tcW w:type="dxa" w:w="2880"/>
          </w:tcPr>
          <w:p>
            <w:r>
              <w:t>engagement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high, medium, low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Count of pending/unread notifications</w:t>
            </w:r>
          </w:p>
        </w:tc>
      </w:tr>
      <w:tr>
        <w:tc>
          <w:tcPr>
            <w:tcW w:type="dxa" w:w="2880"/>
          </w:tcPr>
          <w:p>
            <w:r>
              <w:t>joinedDate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date when parent was registered</w:t>
            </w:r>
          </w:p>
        </w:tc>
      </w:tr>
    </w:tbl>
    <w:p>
      <w:pPr>
        <w:pStyle w:val="Heading3"/>
      </w:pPr>
      <w:r>
        <w:t>Child Object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Child's full name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e.g., Class 8-A</w:t>
            </w:r>
          </w:p>
        </w:tc>
      </w:tr>
      <w:tr>
        <w:tc>
          <w:tcPr>
            <w:tcW w:type="dxa" w:w="2880"/>
          </w:tcPr>
          <w:p>
            <w:r>
              <w:t>rfid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RFID card ID</w:t>
            </w:r>
          </w:p>
        </w:tc>
      </w:tr>
      <w:tr>
        <w:tc>
          <w:tcPr>
            <w:tcW w:type="dxa" w:w="2880"/>
          </w:tcPr>
          <w:p>
            <w:r>
              <w:t>attendance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Attendance percentage (0–100)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present, absent, late (today)</w:t>
            </w:r>
          </w:p>
        </w:tc>
      </w:tr>
    </w:tbl>
    <w:p>
      <w:pPr>
        <w:pStyle w:val="Heading2"/>
      </w:pPr>
      <w:r>
        <w:t>1.2 Get Parent Statistics (Optional)</w:t>
      </w:r>
    </w:p>
    <w:p>
      <w:r>
        <w:rPr>
          <w:b/>
        </w:rPr>
        <w:t xml:space="preserve">GET </w:t>
      </w:r>
      <w:r>
        <w:t>/api/parents/stats</w:t>
      </w:r>
    </w:p>
    <w:p>
      <w:pPr>
        <w:pStyle w:val="NoSpacing"/>
      </w:pPr>
      <w:r>
        <w:rPr>
          <w:rFonts w:ascii="Courier New" w:hAnsi="Courier New"/>
          <w:sz w:val="18"/>
        </w:rPr>
        <w:t>{ "totalParents": 6, "totalChildren": 9, "highEngagement": 4, "pendingNotifications": 69, "avgAttendance": 89 }</w:t>
      </w:r>
    </w:p>
    <w:p>
      <w:pPr>
        <w:pStyle w:val="Heading2"/>
      </w:pPr>
      <w:r>
        <w:t>1.3 Send Message to a Parent</w:t>
      </w:r>
    </w:p>
    <w:p>
      <w:r>
        <w:rPr>
          <w:b/>
        </w:rPr>
        <w:t xml:space="preserve">POST </w:t>
      </w:r>
      <w:r>
        <w:t>/api/parents/{parentId}/message</w:t>
      </w:r>
    </w:p>
    <w:p>
      <w:pPr>
        <w:pStyle w:val="NoSpacing"/>
      </w:pPr>
      <w:r>
        <w:rPr>
          <w:rFonts w:ascii="Courier New" w:hAnsi="Courier New"/>
          <w:sz w:val="18"/>
        </w:rPr>
        <w:t>{ "subject": "Meeting Reminder", "message": "The parent-teacher meeting is scheduled for 15th June." }</w:t>
      </w:r>
    </w:p>
    <w:p>
      <w:pPr>
        <w:pStyle w:val="Heading3"/>
      </w:pPr>
      <w:r>
        <w:t>Response</w:t>
      </w:r>
    </w:p>
    <w:p>
      <w:pPr>
        <w:pStyle w:val="NoSpacing"/>
      </w:pPr>
      <w:r>
        <w:rPr>
          <w:rFonts w:ascii="Courier New" w:hAnsi="Courier New"/>
          <w:sz w:val="18"/>
        </w:rPr>
        <w:t>{ "success": true, "messageId": "msg_123" }</w:t>
      </w:r>
    </w:p>
    <w:p>
      <w:pPr>
        <w:pStyle w:val="Heading2"/>
      </w:pPr>
      <w:r>
        <w:t>1.4 Send Push Notification</w:t>
      </w:r>
    </w:p>
    <w:p>
      <w:r>
        <w:rPr>
          <w:b/>
        </w:rPr>
        <w:t xml:space="preserve">POST </w:t>
      </w:r>
      <w:r>
        <w:t>/api/parents/{parentId}/push</w:t>
      </w:r>
    </w:p>
    <w:p>
      <w:r>
        <w:t>Similar to message, but for mobile push.</w:t>
      </w:r>
    </w:p>
    <w:p>
      <w:pPr>
        <w:pStyle w:val="Heading2"/>
      </w:pPr>
      <w:r>
        <w:t>1.5 Initiate Call</w:t>
      </w:r>
    </w:p>
    <w:p>
      <w:r>
        <w:t>No API – client side tel: link</w:t>
      </w:r>
    </w:p>
    <w:p>
      <w:pPr>
        <w:pStyle w:val="Heading2"/>
      </w:pPr>
      <w:r>
        <w:t>1.6 View Report</w:t>
      </w:r>
    </w:p>
    <w:p>
      <w:r>
        <w:t>Links to analytics; may not need separate endpoint</w:t>
      </w:r>
    </w:p>
    <w:p>
      <w:pPr>
        <w:pStyle w:val="Heading1"/>
      </w:pPr>
      <w:r>
        <w:t>2. Data Requirements (Input from User)</w:t>
      </w:r>
    </w:p>
    <w:p>
      <w:pPr>
        <w:pStyle w:val="ListBullet"/>
      </w:pPr>
      <w:r>
        <w:t>Search – free text (parent name, email, child name)</w:t>
      </w:r>
    </w:p>
    <w:p>
      <w:pPr>
        <w:pStyle w:val="ListBullet"/>
      </w:pPr>
      <w:r>
        <w:t>Engagement filter – tabs (All / High / Medium / Low)</w:t>
      </w:r>
    </w:p>
    <w:p>
      <w:pPr>
        <w:pStyle w:val="ListBullet"/>
      </w:pPr>
      <w:r>
        <w:t>Actions on parent card – click to select (opens detail panel)</w:t>
      </w:r>
    </w:p>
    <w:p>
      <w:pPr>
        <w:pStyle w:val="ListBullet"/>
      </w:pPr>
      <w:r>
        <w:t>Detail panel actions: Send Message, Push Notify, Call Parent, View Report</w:t>
      </w:r>
    </w:p>
    <w:p>
      <w:pPr>
        <w:pStyle w:val="Heading1"/>
      </w:pPr>
      <w:r>
        <w:t>3. Data Displayed on UI</w:t>
      </w:r>
    </w:p>
    <w:p>
      <w:pPr>
        <w:pStyle w:val="ListBullet"/>
      </w:pPr>
      <w:r>
        <w:t>Stat Cards: Total Parents, High Engagement, Pending Notifications, Avg. Attendance</w:t>
      </w:r>
    </w:p>
    <w:p>
      <w:pPr>
        <w:pStyle w:val="ListBullet"/>
      </w:pPr>
      <w:r>
        <w:t>Parent Cards (grid): Avatar, name, last seen, Engagement badge, Children tags, Phone number, notification count</w:t>
      </w:r>
    </w:p>
    <w:p>
      <w:pPr>
        <w:pStyle w:val="ListBullet"/>
      </w:pPr>
      <w:r>
        <w:t>Detail Panel (right side): Contact info, List of children with attendance, Quick actions</w:t>
      </w:r>
    </w:p>
    <w:p>
      <w:pPr>
        <w:pStyle w:val="ListBullet"/>
      </w:pPr>
      <w:r>
        <w:t>Engagement Summary Table: Parent name, children names, avg attendance, engagement badge, pending notifications, action icons</w:t>
      </w:r>
    </w:p>
    <w:p>
      <w:pPr>
        <w:pStyle w:val="Heading1"/>
      </w:pPr>
      <w:r>
        <w:t>4. Notes for Backend</w:t>
      </w:r>
    </w:p>
    <w:p>
      <w:pPr>
        <w:pStyle w:val="ListBullet"/>
      </w:pPr>
      <w:r>
        <w:t>attendance per child should be computed for the current term or rolling period.</w:t>
      </w:r>
    </w:p>
    <w:p>
      <w:pPr>
        <w:pStyle w:val="ListBullet"/>
      </w:pPr>
      <w:r>
        <w:t>status (present/absent/late) is for the current day.</w:t>
      </w:r>
    </w:p>
    <w:p>
      <w:pPr>
        <w:pStyle w:val="ListBullet"/>
      </w:pPr>
      <w:r>
        <w:t>lastSeen updates when parent logs into the parent portal or interacts with notifications.</w:t>
      </w:r>
    </w:p>
    <w:p>
      <w:pPr>
        <w:pStyle w:val="ListBullet"/>
      </w:pPr>
      <w:r>
        <w:t>engagement can be derived from login frequency, notification opens, etc.</w:t>
      </w:r>
    </w:p>
    <w:p>
      <w:r>
        <w:br w:type="page"/>
      </w:r>
    </w:p>
    <w:p>
      <w:pPr>
        <w:pStyle w:val="Title"/>
        <w:jc w:val="center"/>
      </w:pPr>
      <w:r>
        <w:t>Add Parent – Frontend Documentation</w:t>
      </w:r>
    </w:p>
    <w:p>
      <w:pPr>
        <w:pStyle w:val="Heading1"/>
      </w:pPr>
      <w:r>
        <w:t>Page Overview</w:t>
      </w:r>
    </w:p>
    <w:p>
      <w:r>
        <w:t>Multi-step form to register a new parent and link them to their children. Collects basic info, linked students, and notification preferences.</w:t>
      </w:r>
    </w:p>
    <w:p>
      <w:r>
        <w:t>---</w:t>
      </w:r>
    </w:p>
    <w:p>
      <w:pPr>
        <w:pStyle w:val="Heading1"/>
      </w:pPr>
      <w:r>
        <w:t>1. API Endpoints Required</w:t>
      </w:r>
    </w:p>
    <w:p>
      <w:pPr>
        <w:pStyle w:val="Heading2"/>
      </w:pPr>
      <w:r>
        <w:t>1.1 Get Available Students for Linking</w:t>
      </w:r>
    </w:p>
    <w:p>
      <w:r>
        <w:rPr>
          <w:b/>
        </w:rPr>
        <w:t xml:space="preserve">GET </w:t>
      </w:r>
      <w:r>
        <w:t>/api/students?unlinked=true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"students": [</w:t>
        <w:br/>
        <w:t xml:space="preserve">    { "id": "S001", "name": "Priya Sharma", "class": "Class 8-A", "rfid": "RFID-2341", "avatar": "PS", "color": "bg-blue-500" }</w:t>
        <w:br/>
        <w:t xml:space="preserve">  ]</w:t>
        <w:br/>
        <w:t>}</w:t>
      </w:r>
    </w:p>
    <w:p>
      <w:pPr>
        <w:pStyle w:val="Heading2"/>
      </w:pPr>
      <w:r>
        <w:t>1.2 Create a New Parent</w:t>
      </w:r>
    </w:p>
    <w:p>
      <w:r>
        <w:rPr>
          <w:b/>
        </w:rPr>
        <w:t xml:space="preserve">POST </w:t>
      </w:r>
      <w:r>
        <w:t>/api/parents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"firstName": "Rajesh", "lastName": "Sharma", "email": "rajesh.sharma@gmail.com", "phone": "+91 98765 43210",</w:t>
        <w:br/>
        <w:t xml:space="preserve">  "relation": "father", "address": "14B, Salt Lake, Kolkata", "password": "securePass123",</w:t>
        <w:br/>
        <w:t xml:space="preserve">  "notifyAttendance": true, "notifyAbsent": true, "notifyLate": false, "notifyEmergency": true,</w:t>
        <w:br/>
        <w:t xml:space="preserve">  "weeklyReport": false, "notifChannel": "App", "linkedStudentIds": ["S001", "S002"]</w:t>
        <w:br/>
        <w:t>}</w:t>
      </w:r>
    </w:p>
    <w:p>
      <w:pPr>
        <w:pStyle w:val="Heading3"/>
      </w:pPr>
      <w:r>
        <w:t>Field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Required, unique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relation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father, mother, guardian, grandparent, other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Required, min 8 chars, will be hashed</w:t>
            </w:r>
          </w:p>
        </w:tc>
      </w:tr>
      <w:tr>
        <w:tc>
          <w:tcPr>
            <w:tcW w:type="dxa" w:w="2880"/>
          </w:tcPr>
          <w:p>
            <w:r>
              <w:t>notifyAttendance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Send alerts for check-in/out</w:t>
            </w:r>
          </w:p>
        </w:tc>
      </w:tr>
      <w:tr>
        <w:tc>
          <w:tcPr>
            <w:tcW w:type="dxa" w:w="2880"/>
          </w:tcPr>
          <w:p>
            <w:r>
              <w:t>notifyAbsent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Alert when child is marked absent</w:t>
            </w:r>
          </w:p>
        </w:tc>
      </w:tr>
      <w:tr>
        <w:tc>
          <w:tcPr>
            <w:tcW w:type="dxa" w:w="2880"/>
          </w:tcPr>
          <w:p>
            <w:r>
              <w:t>notifyLate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Alert on late arrival</w:t>
            </w:r>
          </w:p>
        </w:tc>
      </w:tr>
      <w:tr>
        <w:tc>
          <w:tcPr>
            <w:tcW w:type="dxa" w:w="2880"/>
          </w:tcPr>
          <w:p>
            <w:r>
              <w:t>notifyEmergency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Critical alerts (always recommended)</w:t>
            </w:r>
          </w:p>
        </w:tc>
      </w:tr>
      <w:tr>
        <w:tc>
          <w:tcPr>
            <w:tcW w:type="dxa" w:w="2880"/>
          </w:tcPr>
          <w:p>
            <w:r>
              <w:t>weeklyReport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Weekly summary email</w:t>
            </w:r>
          </w:p>
        </w:tc>
      </w:tr>
      <w:tr>
        <w:tc>
          <w:tcPr>
            <w:tcW w:type="dxa" w:w="2880"/>
          </w:tcPr>
          <w:p>
            <w:r>
              <w:t>notifChannel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App, SMS, Email – primary channel</w:t>
            </w:r>
          </w:p>
        </w:tc>
      </w:tr>
      <w:tr>
        <w:tc>
          <w:tcPr>
            <w:tcW w:type="dxa" w:w="2880"/>
          </w:tcPr>
          <w:p>
            <w:r>
              <w:t>linkedStudentIds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student IDs to link to this parent</w:t>
            </w:r>
          </w:p>
        </w:tc>
      </w:tr>
    </w:tbl>
    <w:p>
      <w:pPr>
        <w:pStyle w:val="NoSpacing"/>
      </w:pPr>
      <w:r>
        <w:rPr>
          <w:rFonts w:ascii="Courier New" w:hAnsi="Courier New"/>
          <w:sz w:val="18"/>
        </w:rPr>
        <w:t>{ "success": true, "parentId": 7, "message": "Parent created successfully" }</w:t>
      </w:r>
    </w:p>
    <w:p>
      <w:pPr>
        <w:pStyle w:val="Heading2"/>
      </w:pPr>
      <w:r>
        <w:t>1.3 Validate Email Uniqueness (Optional)</w:t>
      </w:r>
    </w:p>
    <w:p>
      <w:r>
        <w:rPr>
          <w:b/>
        </w:rPr>
        <w:t xml:space="preserve">GET </w:t>
      </w:r>
      <w:r>
        <w:t>/api/parents/check-email?email=...</w:t>
      </w:r>
    </w:p>
    <w:p>
      <w:r>
        <w:t>Returns { "exists": false } to prevent duplicate.</w:t>
      </w:r>
    </w:p>
    <w:p>
      <w:pPr>
        <w:pStyle w:val="Heading1"/>
      </w:pPr>
      <w:r>
        <w:t>2. Data Requirements (Input from User)</w:t>
      </w:r>
    </w:p>
    <w:p>
      <w:pPr>
        <w:pStyle w:val="ListBullet"/>
      </w:pPr>
      <w:r>
        <w:t>Step 1 – Basic Info: First/Last name, Email, Phone, Relation, Address, Password</w:t>
      </w:r>
    </w:p>
    <w:p>
      <w:pPr>
        <w:pStyle w:val="ListBullet"/>
      </w:pPr>
      <w:r>
        <w:t>Step 2 – Link Children: Search available students, Click Link, Linked list shows each child with remove button</w:t>
      </w:r>
    </w:p>
    <w:p>
      <w:pPr>
        <w:pStyle w:val="ListBullet"/>
      </w:pPr>
      <w:r>
        <w:t>Step 3 – Preferences: Toggle notification types, Select primary channel</w:t>
      </w:r>
    </w:p>
    <w:p>
      <w:pPr>
        <w:pStyle w:val="Heading1"/>
      </w:pPr>
      <w:r>
        <w:t>3. Data Fetched &amp; 4. Displayed on UI</w:t>
      </w:r>
    </w:p>
    <w:p>
      <w:pPr>
        <w:pStyle w:val="ListBullet"/>
      </w:pPr>
      <w:r>
        <w:t>Available students list (for linking)</w:t>
      </w:r>
    </w:p>
    <w:p>
      <w:pPr>
        <w:pStyle w:val="ListBullet"/>
      </w:pPr>
      <w:r>
        <w:t>(On submit) – POST to create parent</w:t>
      </w:r>
    </w:p>
    <w:p>
      <w:pPr>
        <w:pStyle w:val="ListBullet"/>
      </w:pPr>
      <w:r>
        <w:t>Avatar preview (initials from first/last name)</w:t>
      </w:r>
    </w:p>
    <w:p>
      <w:pPr>
        <w:pStyle w:val="ListBullet"/>
      </w:pPr>
      <w:r>
        <w:t>Password strength meter</w:t>
      </w:r>
    </w:p>
    <w:p>
      <w:pPr>
        <w:pStyle w:val="ListBullet"/>
      </w:pPr>
      <w:r>
        <w:t>Linked children chips with remove buttons</w:t>
      </w:r>
    </w:p>
    <w:p>
      <w:pPr>
        <w:pStyle w:val="ListBullet"/>
      </w:pPr>
      <w:r>
        <w:t>Summary on success screen</w:t>
      </w:r>
    </w:p>
    <w:p>
      <w:pPr>
        <w:pStyle w:val="Heading1"/>
      </w:pPr>
      <w:r>
        <w:t>5. Notes for Backend</w:t>
      </w:r>
    </w:p>
    <w:p>
      <w:pPr>
        <w:pStyle w:val="ListBullet"/>
      </w:pPr>
      <w:r>
        <w:t>Hash the password before storing (bcrypt).</w:t>
      </w:r>
    </w:p>
    <w:p>
      <w:pPr>
        <w:pStyle w:val="ListBullet"/>
      </w:pPr>
      <w:r>
        <w:t>notifyEmergency is highly recommended; frontend defaults to true.</w:t>
      </w:r>
    </w:p>
    <w:p>
      <w:pPr>
        <w:pStyle w:val="ListBullet"/>
      </w:pPr>
      <w:r>
        <w:t>Linked students: store many-to-many relationship (parent_students table).</w:t>
      </w:r>
    </w:p>
    <w:p>
      <w:r>
        <w:br w:type="page"/>
      </w:r>
    </w:p>
    <w:p>
      <w:pPr>
        <w:pStyle w:val="Title"/>
        <w:jc w:val="center"/>
      </w:pPr>
      <w:r>
        <w:t>Export Parents – Frontend Documentation</w:t>
      </w:r>
    </w:p>
    <w:p>
      <w:pPr>
        <w:pStyle w:val="Heading1"/>
      </w:pPr>
      <w:r>
        <w:t>Page Overview</w:t>
      </w:r>
    </w:p>
    <w:p>
      <w:r>
        <w:t>Export parent data in multiple formats (CSV, Excel, PDF, JSON) with filters, selectable fields, and email delivery option. Shows live preview of selected fields.</w:t>
      </w:r>
    </w:p>
    <w:p>
      <w:r>
        <w:t>---</w:t>
      </w:r>
    </w:p>
    <w:p>
      <w:pPr>
        <w:pStyle w:val="Heading1"/>
      </w:pPr>
      <w:r>
        <w:t>1. API Endpoints Required</w:t>
      </w:r>
    </w:p>
    <w:p>
      <w:pPr>
        <w:pStyle w:val="Heading2"/>
      </w:pPr>
      <w:r>
        <w:t>1.1 Export Parents Data</w:t>
      </w:r>
    </w:p>
    <w:p>
      <w:r>
        <w:rPr>
          <w:b/>
        </w:rPr>
        <w:t xml:space="preserve">GET </w:t>
      </w:r>
      <w:r>
        <w:t>/api/parents/export</w:t>
      </w:r>
    </w:p>
    <w:p>
      <w:pPr>
        <w:pStyle w:val="Heading3"/>
      </w:pPr>
      <w:r>
        <w:t>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csv, xlsx, pdf, json</w:t>
            </w:r>
          </w:p>
        </w:tc>
      </w:tr>
      <w:tr>
        <w:tc>
          <w:tcPr>
            <w:tcW w:type="dxa" w:w="2880"/>
          </w:tcPr>
          <w:p>
            <w:r>
              <w:t>dateRange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all, this_month, last_month, this_year, last_quarter</w:t>
            </w:r>
          </w:p>
        </w:tc>
      </w:tr>
      <w:tr>
        <w:tc>
          <w:tcPr>
            <w:tcW w:type="dxa" w:w="2880"/>
          </w:tcPr>
          <w:p>
            <w:r>
              <w:t>engagement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all, high, medium, low</w:t>
            </w:r>
          </w:p>
        </w:tc>
      </w:tr>
      <w:tr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field IDs</w:t>
            </w:r>
          </w:p>
        </w:tc>
      </w:tr>
      <w:tr>
        <w:tc>
          <w:tcPr>
            <w:tcW w:type="dxa" w:w="2880"/>
          </w:tcPr>
          <w:p>
            <w:r>
              <w:t>emailDelivery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If true, send file to email</w:t>
            </w:r>
          </w:p>
        </w:tc>
      </w:tr>
    </w:tbl>
    <w:p>
      <w:pPr>
        <w:pStyle w:val="Heading3"/>
      </w:pPr>
      <w:r>
        <w:t>Field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Parent Name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Email Address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Phone Number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Linked Children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Avg. Attendance</w:t>
            </w:r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>
              <w:t>Engagement Level</w:t>
            </w:r>
          </w:p>
        </w:tc>
      </w:tr>
      <w:tr>
        <w:tc>
          <w:tcPr>
            <w:tcW w:type="dxa" w:w="4320"/>
          </w:tcPr>
          <w:p>
            <w:r>
              <w:t>joined</w:t>
            </w:r>
          </w:p>
        </w:tc>
        <w:tc>
          <w:tcPr>
            <w:tcW w:type="dxa" w:w="4320"/>
          </w:tcPr>
          <w:p>
            <w:r>
              <w:t>Joined Date</w:t>
            </w:r>
          </w:p>
        </w:tc>
      </w:tr>
      <w:tr>
        <w:tc>
          <w:tcPr>
            <w:tcW w:type="dxa" w:w="4320"/>
          </w:tcPr>
          <w:p>
            <w:r>
              <w:t>notifs</w:t>
            </w:r>
          </w:p>
        </w:tc>
        <w:tc>
          <w:tcPr>
            <w:tcW w:type="dxa" w:w="4320"/>
          </w:tcPr>
          <w:p>
            <w:r>
              <w:t>Pending Notifications</w:t>
            </w:r>
          </w:p>
        </w:tc>
      </w:tr>
      <w:tr>
        <w:tc>
          <w:tcPr>
            <w:tcW w:type="dxa" w:w="4320"/>
          </w:tcPr>
          <w:p>
            <w:r>
              <w:t>rfid</w:t>
            </w:r>
          </w:p>
        </w:tc>
        <w:tc>
          <w:tcPr>
            <w:tcW w:type="dxa" w:w="4320"/>
          </w:tcPr>
          <w:p>
            <w:r>
              <w:t>Child RFID Tags</w:t>
            </w:r>
          </w:p>
        </w:tc>
      </w:tr>
    </w:tbl>
    <w:p>
      <w:pPr>
        <w:pStyle w:val="Heading3"/>
      </w:pPr>
      <w:r>
        <w:t>Response</w:t>
      </w:r>
    </w:p>
    <w:p>
      <w:pPr>
        <w:pStyle w:val="NoSpacing"/>
      </w:pPr>
      <w:r>
        <w:rPr>
          <w:rFonts w:ascii="Courier New" w:hAnsi="Courier New"/>
          <w:sz w:val="18"/>
        </w:rPr>
        <w:t>{ "success": true, "message": "Export file sent to admin@springdaleschool.in" }</w:t>
      </w:r>
    </w:p>
    <w:p>
      <w:pPr>
        <w:pStyle w:val="Heading2"/>
      </w:pPr>
      <w:r>
        <w:t>1.2 Get Preview Data</w:t>
      </w:r>
    </w:p>
    <w:p>
      <w:r>
        <w:rPr>
          <w:b/>
        </w:rPr>
        <w:t xml:space="preserve">GET </w:t>
      </w:r>
      <w:r>
        <w:t>/api/parents/export/preview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"data": [</w:t>
        <w:br/>
        <w:t xml:space="preserve">    { "name": "Rajesh Sharma", "email": "rajesh.sharma@gmail.com", "phone": "+91 98765 43210", "children": 2, "attendance": "91%", "engagement": "High", "joined": "Jan 2024" }</w:t>
        <w:br/>
        <w:t xml:space="preserve">  ],</w:t>
        <w:br/>
        <w:t xml:space="preserve">  "totalCount": 42</w:t>
        <w:br/>
        <w:t>}</w:t>
      </w:r>
    </w:p>
    <w:p>
      <w:pPr>
        <w:pStyle w:val="Heading1"/>
      </w:pPr>
      <w:r>
        <w:t>2. Data Requirements &amp; 3. Displayed</w:t>
      </w:r>
    </w:p>
    <w:p>
      <w:pPr>
        <w:pStyle w:val="ListBullet"/>
      </w:pPr>
      <w:r>
        <w:t>Format selection – CSV, Excel, PDF, JSON</w:t>
      </w:r>
    </w:p>
    <w:p>
      <w:pPr>
        <w:pStyle w:val="ListBullet"/>
      </w:pPr>
      <w:r>
        <w:t>Filters – Date Range, Engagement Level</w:t>
      </w:r>
    </w:p>
    <w:p>
      <w:pPr>
        <w:pStyle w:val="ListBullet"/>
      </w:pPr>
      <w:r>
        <w:t>Field selection – checklist (toggle individual fields)</w:t>
      </w:r>
    </w:p>
    <w:p>
      <w:pPr>
        <w:pStyle w:val="ListBullet"/>
      </w:pPr>
      <w:r>
        <w:t>Email delivery toggle</w:t>
      </w:r>
    </w:p>
    <w:p>
      <w:pPr>
        <w:pStyle w:val="ListBullet"/>
      </w:pPr>
      <w:r>
        <w:t>Live preview table (shows selected fields only)</w:t>
      </w:r>
    </w:p>
    <w:p>
      <w:pPr>
        <w:pStyle w:val="Heading1"/>
      </w:pPr>
      <w:r>
        <w:t>5. Notes for Backend</w:t>
      </w:r>
    </w:p>
    <w:p>
      <w:pPr>
        <w:pStyle w:val="ListBullet"/>
      </w:pPr>
      <w:r>
        <w:t>Support all four export formats (CSV, XLSX, PDF, JSON).</w:t>
      </w:r>
    </w:p>
    <w:p>
      <w:pPr>
        <w:pStyle w:val="ListBullet"/>
      </w:pPr>
      <w:r>
        <w:t>Date range mapping: this_month, last_month, this_year, last_quarter</w:t>
      </w:r>
    </w:p>
    <w:p>
      <w:pPr>
        <w:pStyle w:val="ListBullet"/>
      </w:pPr>
      <w:r>
        <w:t>Email delivery: send to the authenticated user's email</w:t>
      </w:r>
    </w:p>
    <w:p>
      <w:pPr>
        <w:pStyle w:val="ListBullet"/>
      </w:pPr>
      <w:r>
        <w:t>Preview endpoint should return at most 20–50 rows for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