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QR Management – Frontend Documentation</w:t>
      </w:r>
    </w:p>
    <w:p>
      <w:pPr>
        <w:pStyle w:val="Heading2"/>
      </w:pPr>
      <w:r>
        <w:t>Page Overview</w:t>
      </w:r>
    </w:p>
    <w:p>
      <w:r>
        <w:t>Allows school administrators to generate, download, print, and regenerate QR codes for student ID cards. Displays a list of tokens (assigned to students) with statuses (Active, Unassigned, Issued, Inactive, Revoked, Expired) and a preview panel for the selected token.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Tokens (Students with QR Tokens)</w:t>
      </w:r>
    </w:p>
    <w:p>
      <w:pPr>
        <w:pStyle w:val="IntenseQuote"/>
      </w:pPr>
      <w:r>
        <w:t>GET /api/tokens</w:t>
      </w:r>
    </w:p>
    <w:p>
      <w:r>
        <w:t>Returns all tokens belonging to the current school, with optional search.</w:t>
      </w:r>
    </w:p>
    <w:p>
      <w:pPr>
        <w:pStyle w:val="Heading4"/>
      </w:pPr>
      <w:r>
        <w:t>Query Parameters (all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student name, class, or token hash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token status (ACTIVE, UNASSIGNED, etc.)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</w:t>
            </w:r>
          </w:p>
        </w:tc>
      </w:tr>
    </w:tbl>
    <w:p>
      <w:pPr>
        <w:pStyle w:val="Heading4"/>
      </w:pPr>
      <w:r>
        <w:t>Response (200 OK)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"tok_1",</w:t>
        <w:br/>
        <w:t xml:space="preserve">      "token_hash": "QRABCD1234EFGH5678",</w:t>
        <w:br/>
        <w:t xml:space="preserve">      "status": "ACTIVE",</w:t>
        <w:br/>
        <w:t xml:space="preserve">      "student_id": "stu_1",</w:t>
        <w:br/>
        <w:t xml:space="preserve">      "student_name": "Aarav Sharma",</w:t>
        <w:br/>
        <w:t xml:space="preserve">      "student_class": "10A",</w:t>
        <w:br/>
        <w:t xml:space="preserve">      "student_section": "A",</w:t>
        <w:br/>
        <w:t xml:space="preserve">      "school_id": "sch_001",</w:t>
        <w:br/>
        <w:t xml:space="preserve">      "expires_at": "2026-12-31T23:59:59Z",</w:t>
        <w:br/>
        <w:t xml:space="preserve">      "created_at": "2026-01-15T10:00:00Z",</w:t>
        <w:br/>
        <w:t xml:space="preserve">      "qr_asset": {</w:t>
        <w:br/>
        <w:t xml:space="preserve">        "id": "qr_1",</w:t>
        <w:br/>
        <w:t xml:space="preserve">        "format": "PNG",</w:t>
        <w:br/>
        <w:t xml:space="preserve">        "width_px": 512,</w:t>
        <w:br/>
        <w:t xml:space="preserve">        "height_px": 512,</w:t>
        <w:br/>
        <w:t xml:space="preserve">        "file_size_kb": 45,</w:t>
        <w:br/>
        <w:t xml:space="preserve">        "public_url": "https://storage.example.com/qr/abc123.png",</w:t>
        <w:br/>
        <w:t xml:space="preserve">        "generated_at": "2026-05-20T08:30:00Z"</w:t>
        <w:br/>
        <w:t xml:space="preserve">      }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"limit": 50,</w:t>
        <w:br/>
        <w:t xml:space="preserve">    "total": 20,</w:t>
        <w:br/>
        <w:t xml:space="preserve">    "totalPages": 1</w:t>
        <w:br/>
        <w:t xml:space="preserve">  },</w:t>
        <w:br/>
        <w:t xml:space="preserve">  "stats": {</w:t>
        <w:br/>
        <w:t xml:space="preserve">    "totalStudentsWithTokens": 20,</w:t>
        <w:br/>
        <w:t xml:space="preserve">    "qrGenerated": 18,</w:t>
        <w:br/>
        <w:t xml:space="preserve">    "activeTokens": 15</w:t>
        <w:br/>
        <w:t xml:space="preserve">  }</w:t>
        <w:br/>
        <w:t>}</w:t>
      </w:r>
    </w:p>
    <w:p>
      <w:pPr>
        <w:pStyle w:val="Heading4"/>
      </w:pPr>
      <w:r>
        <w:t>Token Status Values</w:t>
      </w:r>
    </w:p>
    <w:p>
      <w:r>
        <w:t>ACTIVE – QR is usable and not expired</w:t>
        <w:br/>
        <w:t>UNASSIGNED – Token exists but not linked to a student</w:t>
        <w:br/>
        <w:t>ISSUED – Token assigned but QR not yet generated</w:t>
        <w:br/>
        <w:t>INACTIVE – Disabled by admin</w:t>
        <w:br/>
        <w:t>REVOKED – Cancelled (e.g., student left)</w:t>
        <w:br/>
        <w:t>EXPIRED – Past expiration date</w:t>
      </w:r>
    </w:p>
    <w:p>
      <w:pPr>
        <w:pStyle w:val="Heading4"/>
      </w:pPr>
      <w:r>
        <w:t>QR Asset Fields (if generated)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QR asset ID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PNG, SVG, PDF</w:t>
            </w:r>
          </w:p>
        </w:tc>
      </w:tr>
      <w:tr>
        <w:tc>
          <w:tcPr>
            <w:tcW w:type="dxa" w:w="2880"/>
          </w:tcPr>
          <w:p>
            <w:r>
              <w:t>width_px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Width in pixels</w:t>
            </w:r>
          </w:p>
        </w:tc>
      </w:tr>
      <w:tr>
        <w:tc>
          <w:tcPr>
            <w:tcW w:type="dxa" w:w="2880"/>
          </w:tcPr>
          <w:p>
            <w:r>
              <w:t>height_px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Height in pixels</w:t>
            </w:r>
          </w:p>
        </w:tc>
      </w:tr>
      <w:tr>
        <w:tc>
          <w:tcPr>
            <w:tcW w:type="dxa" w:w="2880"/>
          </w:tcPr>
          <w:p>
            <w:r>
              <w:t>file_size_kb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File size in kilobytes</w:t>
            </w:r>
          </w:p>
        </w:tc>
      </w:tr>
      <w:tr>
        <w:tc>
          <w:tcPr>
            <w:tcW w:type="dxa" w:w="2880"/>
          </w:tcPr>
          <w:p>
            <w:r>
              <w:t>public_url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Publicly accessible URL of the QR image</w:t>
            </w:r>
          </w:p>
        </w:tc>
      </w:tr>
      <w:tr>
        <w:tc>
          <w:tcPr>
            <w:tcW w:type="dxa" w:w="2880"/>
          </w:tcPr>
          <w:p>
            <w:r>
              <w:t>generated_at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QR was generated</w:t>
            </w:r>
          </w:p>
        </w:tc>
      </w:tr>
    </w:tbl>
    <w:p>
      <w:pPr>
        <w:pStyle w:val="Heading3"/>
      </w:pPr>
      <w:r>
        <w:t>1.2 Generate QR Code for a Token</w:t>
      </w:r>
    </w:p>
    <w:p>
      <w:pPr>
        <w:pStyle w:val="IntenseQuote"/>
      </w:pPr>
      <w:r>
        <w:t>POST /api/tokens/{tokenId}/generate-qr</w:t>
      </w:r>
    </w:p>
    <w:p>
      <w:pPr>
        <w:pStyle w:val="Heading4"/>
      </w:pPr>
      <w:r>
        <w:t>Request Body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"format": "PNG",      // "PNG", "SVG", "PDF"</w:t>
        <w:br/>
        <w:t xml:space="preserve">  "width": 512,</w:t>
        <w:br/>
        <w:t xml:space="preserve">  "height": 512</w:t>
        <w:br/>
        <w:t>}</w:t>
      </w:r>
    </w:p>
    <w:p>
      <w:pPr>
        <w:pStyle w:val="Heading4"/>
      </w:pPr>
      <w:r>
        <w:t>Response (200 OK)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"qr_asset": {</w:t>
        <w:br/>
        <w:t xml:space="preserve">    "id": "qr_123",</w:t>
        <w:br/>
        <w:t xml:space="preserve">    "format": "PNG",</w:t>
        <w:br/>
        <w:t xml:space="preserve">    "width_px": 512,</w:t>
        <w:br/>
        <w:t xml:space="preserve">    "height_px": 512,</w:t>
        <w:br/>
        <w:t xml:space="preserve">    "file_size_kb": 48,</w:t>
        <w:br/>
        <w:t xml:space="preserve">    "public_url": "https://storage.example.com/qr/new123.png",</w:t>
        <w:br/>
        <w:t xml:space="preserve">    "generated_at": "2026-05-30T12:00:00Z"</w:t>
        <w:br/>
        <w:t xml:space="preserve">  }</w:t>
        <w:br/>
        <w:t>}</w:t>
      </w:r>
    </w:p>
    <w:p>
      <w:pPr>
        <w:pStyle w:val="Heading3"/>
      </w:pPr>
      <w:r>
        <w:t>1.3 Regenerate QR Code (overwrites existing)</w:t>
      </w:r>
    </w:p>
    <w:p>
      <w:pPr>
        <w:pStyle w:val="IntenseQuote"/>
      </w:pPr>
      <w:r>
        <w:t>POST /api/tokens/{tokenId}/regenerate-qr</w:t>
      </w:r>
    </w:p>
    <w:p>
      <w:r>
        <w:t>Same request/response as generate. Usually called when QR needs renewal or new design.</w:t>
      </w:r>
    </w:p>
    <w:p>
      <w:pPr>
        <w:pStyle w:val="Heading3"/>
      </w:pPr>
      <w:r>
        <w:t>1.4 Assign Token to Student (optional)</w:t>
      </w:r>
    </w:p>
    <w:p>
      <w:pPr>
        <w:pStyle w:val="IntenseQuote"/>
      </w:pPr>
      <w:r>
        <w:t>PATCH /api/tokens/{tokenId}/assign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"student_id": "stu_123"</w:t>
        <w:br/>
        <w:t>}</w:t>
      </w:r>
    </w:p>
    <w:p>
      <w:r>
        <w:t>Response: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"token": { ...updated token... }</w:t>
        <w:br/>
        <w:t>}</w:t>
      </w:r>
    </w:p>
    <w:p>
      <w:pPr>
        <w:pStyle w:val="Heading3"/>
      </w:pPr>
      <w:r>
        <w:t>1.5 Download QR Code (client-side)</w:t>
      </w:r>
    </w:p>
    <w:p>
      <w:r>
        <w:t>The frontend downloads the file using the public_url returned from the API. No separate endpoint needed.</w:t>
      </w:r>
    </w:p>
    <w:p>
      <w:pPr>
        <w:pStyle w:val="Heading3"/>
      </w:pPr>
      <w:r>
        <w:t>1.6 Bulk Export of QR Codes (optional)</w:t>
      </w:r>
    </w:p>
    <w:p>
      <w:pPr>
        <w:pStyle w:val="IntenseQuote"/>
      </w:pPr>
      <w:r>
        <w:t>GET /api/tokens/export-qrs?format=zip</w:t>
      </w:r>
    </w:p>
    <w:p>
      <w:r>
        <w:t>Returns a ZIP file containing all generated QR codes for the school.</w:t>
      </w:r>
    </w:p>
    <w:p>
      <w:pPr>
        <w:pStyle w:val="Heading2"/>
      </w:pPr>
      <w:r>
        <w:t>2. Data Requirements (Input from User)</w:t>
      </w:r>
    </w:p>
    <w:p>
      <w:pPr>
        <w:pStyle w:val="ListBullet"/>
      </w:pPr>
      <w:r>
        <w:t>Search query – filters token list by student name, class, or token hash</w:t>
      </w:r>
    </w:p>
    <w:p>
      <w:pPr>
        <w:pStyle w:val="ListBullet"/>
      </w:pPr>
      <w:r>
        <w:t>Generate QR – via modal: user selects format (PNG/SVG/PDF) and size (256–2048px)</w:t>
      </w:r>
    </w:p>
    <w:p>
      <w:pPr>
        <w:pStyle w:val="ListBullet"/>
      </w:pPr>
      <w:r>
        <w:t>Regenerate QR – via button on preview panel</w:t>
      </w:r>
    </w:p>
    <w:p>
      <w:pPr>
        <w:pStyle w:val="ListBullet"/>
      </w:pPr>
      <w:r>
        <w:t>Download – downloads the current QR image in selected format</w:t>
      </w:r>
    </w:p>
    <w:p>
      <w:pPr>
        <w:pStyle w:val="ListBullet"/>
      </w:pPr>
      <w:r>
        <w:t>Print – opens print dialog for the QR image</w:t>
      </w:r>
    </w:p>
    <w:p>
      <w:pPr>
        <w:pStyle w:val="ListBullet"/>
      </w:pPr>
      <w:r>
        <w:t>Assign token – (button present but not implemented in this file) would require student selection</w:t>
      </w:r>
    </w:p>
    <w:p>
      <w:pPr>
        <w:pStyle w:val="Heading2"/>
      </w:pPr>
      <w:r>
        <w:t>3. Data Fetched from Backend</w:t>
      </w:r>
    </w:p>
    <w:p>
      <w:pPr>
        <w:pStyle w:val="ListBullet"/>
      </w:pPr>
      <w:r>
        <w:t>Token list (for the logged-in school) – each token includes student info, status, and optional QR asset</w:t>
      </w:r>
    </w:p>
    <w:p>
      <w:pPr>
        <w:pStyle w:val="ListBullet"/>
      </w:pPr>
      <w:r>
        <w:t>Statistics – total students with tokens, count of QR-generated, count of active tokens</w:t>
      </w:r>
    </w:p>
    <w:p>
      <w:pPr>
        <w:pStyle w:val="ListBullet"/>
      </w:pPr>
      <w:r>
        <w:t>QR asset (on generate/regenerate) – returns new asset object</w:t>
      </w:r>
    </w:p>
    <w:p>
      <w:pPr>
        <w:pStyle w:val="Heading2"/>
      </w:pPr>
      <w:r>
        <w:t>4. Data Displayed on UI</w:t>
      </w:r>
    </w:p>
    <w:p>
      <w:pPr>
        <w:pStyle w:val="Heading3"/>
      </w:pPr>
      <w:r>
        <w:t>Stats Cards (top 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Students with Tokens</w:t>
            </w:r>
          </w:p>
        </w:tc>
        <w:tc>
          <w:tcPr>
            <w:tcW w:type="dxa" w:w="4320"/>
          </w:tcPr>
          <w:p>
            <w:r>
              <w:t>stats.totalStudentsWithTokens</w:t>
            </w:r>
          </w:p>
        </w:tc>
      </w:tr>
      <w:tr>
        <w:tc>
          <w:tcPr>
            <w:tcW w:type="dxa" w:w="4320"/>
          </w:tcPr>
          <w:p>
            <w:r>
              <w:t>QR Generated</w:t>
            </w:r>
          </w:p>
        </w:tc>
        <w:tc>
          <w:tcPr>
            <w:tcW w:type="dxa" w:w="4320"/>
          </w:tcPr>
          <w:p>
            <w:r>
              <w:t>stats.qrGenerated</w:t>
            </w:r>
          </w:p>
        </w:tc>
      </w:tr>
      <w:tr>
        <w:tc>
          <w:tcPr>
            <w:tcW w:type="dxa" w:w="4320"/>
          </w:tcPr>
          <w:p>
            <w:r>
              <w:t>Active Tokens</w:t>
            </w:r>
          </w:p>
        </w:tc>
        <w:tc>
          <w:tcPr>
            <w:tcW w:type="dxa" w:w="4320"/>
          </w:tcPr>
          <w:p>
            <w:r>
              <w:t>stats.activeTokens</w:t>
            </w:r>
          </w:p>
        </w:tc>
      </w:tr>
    </w:tbl>
    <w:p>
      <w:pPr>
        <w:pStyle w:val="Heading3"/>
      </w:pPr>
      <w:r>
        <w:t>Left Panel – Token List</w:t>
      </w:r>
    </w:p>
    <w:p>
      <w:r>
        <w:t>Each item shows:</w:t>
        <w:br/>
      </w:r>
      <w:r>
        <w:t>- Student avatar (initials) or "?" if unassigned</w:t>
        <w:br/>
        <w:t>- Student name (or "Unassigned Token")</w:t>
        <w:br/>
        <w:t>- Class + section (if assigned)</w:t>
        <w:br/>
        <w:t>- Masked token hash (e.g., QRAB••••5678)</w:t>
        <w:br/>
        <w:t>- Status badge (color-coded)</w:t>
        <w:br/>
        <w:t>- "QR Ready" badge if qr_asset exists</w:t>
      </w:r>
    </w:p>
    <w:p>
      <w:pPr>
        <w:pStyle w:val="Heading3"/>
      </w:pPr>
      <w:r>
        <w:t>Right Panel – QR Preview</w:t>
      </w:r>
    </w:p>
    <w:p>
      <w:r>
        <w:t>- If no token selected → placeholder message</w:t>
        <w:br/>
        <w:t>- If token is unassigned → "Token Not Assigned" + button to assign (not functional in mock)</w:t>
        <w:br/>
        <w:t>- If token status not ACTIVE → warning message</w:t>
        <w:br/>
        <w:t>- If token is ACTIVE but no QR → "Generate QR Code" button</w:t>
        <w:br/>
        <w:t>- If QR exists:</w:t>
        <w:br/>
        <w:t xml:space="preserve">  - QR image preview (from qr_asset.public_url)</w:t>
        <w:br/>
        <w:t xml:space="preserve">  - Status badge (Active/Inactive etc.)</w:t>
        <w:br/>
        <w:t xml:space="preserve">  - Token hash (masked)</w:t>
        <w:br/>
        <w:t xml:space="preserve">  - Generation metadata (relative time, file size)</w:t>
        <w:br/>
        <w:t xml:space="preserve">  - Format selector (PNG/SVG/PDF)</w:t>
        <w:br/>
        <w:t xml:space="preserve">  - Size selector (Small/Medium/Large/Extra Large)</w:t>
        <w:br/>
        <w:t xml:space="preserve">  - Buttons: Download (in selected format), Print, Regenerate</w:t>
      </w:r>
    </w:p>
    <w:p>
      <w:pPr>
        <w:pStyle w:val="Heading2"/>
      </w:pPr>
      <w:r>
        <w:t>5. Summary of Data Flow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Page loads:</w:t>
        <w:br/>
        <w:t xml:space="preserve">  Frontend → GET /api/tokens</w:t>
        <w:br/>
        <w:t xml:space="preserve">  Backend → returns { data, stats }</w:t>
        <w:br/>
        <w:t xml:space="preserve">  Frontend → displays stats, token list, selects first token (or none)</w:t>
        <w:br/>
        <w:t>User searches:</w:t>
        <w:br/>
        <w:t xml:space="preserve">  → filters token list client-side (or via API with search param)</w:t>
        <w:br/>
        <w:t>User clicks a token:</w:t>
        <w:br/>
        <w:t xml:space="preserve">  → set selected token, show QR preview</w:t>
        <w:br/>
        <w:t>User clicks "Generate QR":</w:t>
        <w:br/>
        <w:t xml:space="preserve">  → open modal, user picks format/size</w:t>
        <w:br/>
        <w:t xml:space="preserve">  → POST /api/tokens/{id}/generate-qr</w:t>
        <w:br/>
        <w:t xml:space="preserve">  → backend generates QR, stores asset, returns URL</w:t>
        <w:br/>
        <w:t xml:space="preserve">  → frontend updates token's qr_asset and displays preview</w:t>
        <w:br/>
        <w:t>User clicks "Regenerate":</w:t>
        <w:br/>
        <w:t xml:space="preserve">  → POST /api/tokens/{id}/regenerate-qr</w:t>
        <w:br/>
        <w:t xml:space="preserve">  → backend updates QR (new URL/timestamp)</w:t>
        <w:br/>
        <w:t xml:space="preserve">  → frontend refreshes preview</w:t>
        <w:br/>
        <w:t>User clicks "Download":</w:t>
        <w:br/>
        <w:t xml:space="preserve">  → frontend uses public_url to download file (client-side)</w:t>
        <w:br/>
        <w:t>User clicks "Print":</w:t>
        <w:br/>
        <w:t xml:space="preserve">  → frontend opens print dialog with QR image</w:t>
      </w:r>
    </w:p>
    <w:p>
      <w:pPr>
        <w:pStyle w:val="Heading2"/>
      </w:pPr>
      <w:r>
        <w:t>6. Notes for Backend</w:t>
      </w:r>
    </w:p>
    <w:p>
      <w:pPr>
        <w:pStyle w:val="ListBullet"/>
      </w:pPr>
      <w:r>
        <w:t>token_hash should be a unique, non-guessable string (e.g., random alphanumeric). The frontend masks it for display.</w:t>
      </w:r>
    </w:p>
    <w:p>
      <w:pPr>
        <w:pStyle w:val="ListBullet"/>
      </w:pPr>
      <w:r>
        <w:t>QR generation should produce high-quality images with embedded student/token metadata (if required).</w:t>
      </w:r>
    </w:p>
    <w:p>
      <w:pPr>
        <w:pStyle w:val="ListBullet"/>
      </w:pPr>
      <w:r>
        <w:t>The public_url must be accessible without authentication (or with signed URLs) for download/print.</w:t>
      </w:r>
    </w:p>
    <w:p>
      <w:pPr>
        <w:pStyle w:val="ListBullet"/>
      </w:pPr>
      <w:r>
        <w:t>Storage: save generated QR files in cloud storage (S3, etc.) and store the URL.</w:t>
      </w:r>
    </w:p>
    <w:p>
      <w:pPr>
        <w:pStyle w:val="ListBullet"/>
      </w:pPr>
      <w:r>
        <w:t>Consider rate-limiting for generate/regenerate to avoid abuse.</w:t>
      </w:r>
    </w:p>
    <w:p>
      <w:pPr>
        <w:pStyle w:val="ListBullet"/>
      </w:pPr>
      <w:r>
        <w:t>expires_at field – frontend doesn't currently enforce, but backend should reject scans of expired tokens.</w:t>
      </w:r>
    </w:p>
    <w:p>
      <w:pPr>
        <w:pStyle w:val="ListBullet"/>
      </w:pPr>
      <w:r>
        <w:t>If a token is revoked or expired, the frontend disables QR actions (but still shows the existing QR? In this page, it shows "Token inactive" message and no QR display – implement accordingly).</w:t>
      </w:r>
    </w:p>
    <w:p>
      <w:pPr>
        <w:pStyle w:val="ListBullet"/>
      </w:pPr>
      <w:r>
        <w:t>For multi-school setups, ensure school_id filtering is applied server-side.</w:t>
      </w:r>
    </w:p>
    <w:p>
      <w:pPr>
        <w:pStyle w:val="Heading2"/>
      </w:pPr>
      <w:r>
        <w:t>7. Additional Endpoints (Optional but Suggested)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/api/tokens/bulk-generate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QR codes for multiple students at once (body: array of token IDs)</w:t>
            </w:r>
          </w:p>
        </w:tc>
      </w:tr>
      <w:tr>
        <w:tc>
          <w:tcPr>
            <w:tcW w:type="dxa" w:w="2880"/>
          </w:tcPr>
          <w:p>
            <w:r>
              <w:t>/api/tokens/{id}/revoke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Revoke a token (set status to REVOKED)</w:t>
            </w:r>
          </w:p>
        </w:tc>
      </w:tr>
      <w:tr>
        <w:tc>
          <w:tcPr>
            <w:tcW w:type="dxa" w:w="2880"/>
          </w:tcPr>
          <w:p>
            <w:r>
              <w:t>/api/tokens/{id}/activate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Reactivate a revoked/expired token</w:t>
            </w:r>
          </w:p>
        </w:tc>
      </w:tr>
      <w:tr>
        <w:tc>
          <w:tcPr>
            <w:tcW w:type="dxa" w:w="2880"/>
          </w:tcPr>
          <w:p>
            <w:r>
              <w:t>/api/tokens/sync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Sync token list with student enrollment (auto-create tokens for new students)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