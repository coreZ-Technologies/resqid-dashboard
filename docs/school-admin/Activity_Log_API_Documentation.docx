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Activity Log – Frontend Documentation</w:t>
      </w:r>
    </w:p>
    <w:p>
      <w:pPr>
        <w:pStyle w:val="Heading2"/>
      </w:pPr>
      <w:r>
        <w:t>Page Overview</w:t>
      </w:r>
    </w:p>
    <w:p>
      <w:r>
        <w:t>Displays a full audit trail of user and system actions. Includes filtering, searching, pagination, and an export option.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Activity Logs</w:t>
      </w:r>
    </w:p>
    <w:p>
      <w:r>
        <w:rPr>
          <w:b/>
        </w:rPr>
        <w:t xml:space="preserve">GET </w:t>
      </w:r>
      <w:r>
        <w:t>/api/activity-logs</w:t>
        <w:br/>
      </w:r>
      <w:r>
        <w:t>Fetches paginated logs with optional filters.</w:t>
      </w:r>
    </w:p>
    <w:p>
      <w:pPr>
        <w:pStyle w:val="Heading4"/>
      </w:pPr>
      <w:r>
        <w:t>Query Parameters (all 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by actor name, action, or module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create, update, delete, export, login, logout, view, system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success, failed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Admin, Teacher, System</w:t>
            </w:r>
          </w:p>
        </w:tc>
      </w:tr>
      <w:tr>
        <w:tc>
          <w:tcPr>
            <w:tcW w:type="dxa" w:w="2880"/>
          </w:tcPr>
          <w:p>
            <w:r>
              <w:t>dateFrom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date (YYYY-MM-DD)</w:t>
            </w:r>
          </w:p>
        </w:tc>
      </w:tr>
      <w:tr>
        <w:tc>
          <w:tcPr>
            <w:tcW w:type="dxa" w:w="2880"/>
          </w:tcPr>
          <w:p>
            <w:r>
              <w:t>dateTo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date (YYYY-MM-DD)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 (default: 1)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Items per page (default: 10, fixed in UI)</w:t>
            </w:r>
          </w:p>
        </w:tc>
      </w:tr>
    </w:tbl>
    <w:p>
      <w:pPr>
        <w:pStyle w:val="Heading4"/>
      </w:pPr>
      <w:r>
        <w:t>Example Request</w:t>
      </w:r>
    </w:p>
    <w:p>
      <w:pPr>
        <w:pStyle w:val="IntenseQuote"/>
      </w:pPr>
      <w:r>
        <w:t>GET /api/activity-logs?type=login&amp;status=failed&amp;page=2&amp;limit=10</w:t>
      </w:r>
    </w:p>
    <w:p>
      <w:pPr>
        <w:pStyle w:val="Heading4"/>
      </w:pPr>
      <w:r>
        <w:t>Response (200 OK)</w:t>
      </w:r>
    </w:p>
    <w:p>
      <w:pPr>
        <w:pStyle w:val="NoSpacing"/>
      </w:pPr>
      <w:r>
        <w:t>{</w:t>
        <w:br/>
        <w:t xml:space="preserve">  "data": [</w:t>
        <w:br/>
        <w:t xml:space="preserve">    {</w:t>
        <w:br/>
        <w:t xml:space="preserve">      "id": 4,</w:t>
        <w:br/>
        <w:t xml:space="preserve">      "actor": "Rajan Mehta",</w:t>
        <w:br/>
        <w:t xml:space="preserve">      "role": "Teacher",</w:t>
        <w:br/>
        <w:t xml:space="preserve">      "avatar": "RM",</w:t>
        <w:br/>
        <w:t xml:space="preserve">      "action": "Failed login attempt (wrong password)",</w:t>
        <w:br/>
        <w:t xml:space="preserve">      "module": "Auth",</w:t>
        <w:br/>
        <w:t xml:space="preserve">      "type": "login",</w:t>
        <w:br/>
        <w:t xml:space="preserve">      "severity": "warning",</w:t>
        <w:br/>
        <w:t xml:space="preserve">      "ip": "203.0.113.45",</w:t>
        <w:br/>
        <w:t xml:space="preserve">      "device": "desktop",</w:t>
        <w:br/>
        <w:t xml:space="preserve">      "time": "2026-05-24T05:58:22.000Z",</w:t>
        <w:br/>
        <w:t xml:space="preserve">      "status": "failed"</w:t>
        <w:br/>
        <w:t xml:space="preserve">    }</w:t>
        <w:br/>
        <w:t xml:space="preserve">  ],</w:t>
        <w:br/>
        <w:t xml:space="preserve">  "pagination": {</w:t>
        <w:br/>
        <w:t xml:space="preserve">    "page": 2,</w:t>
        <w:br/>
        <w:t xml:space="preserve">    "limit": 10,</w:t>
        <w:br/>
        <w:t xml:space="preserve">    "total": 45,</w:t>
        <w:br/>
        <w:t xml:space="preserve">    "totalPages": 5</w:t>
        <w:br/>
        <w:t xml:space="preserve">  },</w:t>
        <w:br/>
        <w:t xml:space="preserve">  "stats": {</w:t>
        <w:br/>
        <w:t xml:space="preserve">    "totalEvents": 182,</w:t>
        <w:br/>
        <w:t xml:space="preserve">    "todayCount": 12,</w:t>
        <w:br/>
        <w:t xml:space="preserve">    "criticalCount": 3,</w:t>
        <w:br/>
        <w:t xml:space="preserve">    "failedCount": 2,</w:t>
        <w:br/>
        <w:t xml:space="preserve">    "uniqueUsers": 14</w:t>
        <w:br/>
        <w:t xml:space="preserve">  }</w:t>
        <w:br/>
        <w:t>}</w:t>
      </w:r>
    </w:p>
    <w:p>
      <w:pPr>
        <w:pStyle w:val="Heading3"/>
      </w:pPr>
      <w:r>
        <w:t>Response Fields – Log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Unique log ID</w:t>
            </w:r>
          </w:p>
        </w:tc>
      </w:tr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person / system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Admin, Teacher, System</w:t>
            </w:r>
          </w:p>
        </w:tc>
      </w:tr>
      <w:tr>
        <w:tc>
          <w:tcPr>
            <w:tcW w:type="dxa" w:w="2880"/>
          </w:tcPr>
          <w:p>
            <w:r>
              <w:t>avatar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Initials for avatar (2–3 chars)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action description</w:t>
            </w:r>
          </w:p>
        </w:tc>
      </w:tr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Module name (e.g., Auth, Attendance, etc.)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create, update, delete, export, login, logout, view, system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info, warning, critical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 address or internal</w:t>
            </w:r>
          </w:p>
        </w:tc>
      </w:tr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desktop, mobile, server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(server time)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success or failed</w:t>
            </w:r>
          </w:p>
        </w:tc>
      </w:tr>
    </w:tbl>
    <w:p>
      <w:pPr>
        <w:pStyle w:val="Heading2"/>
      </w:pPr>
      <w:r>
        <w:t>1.2 Export Logs as CSV</w:t>
      </w:r>
    </w:p>
    <w:p>
      <w:r>
        <w:rPr>
          <w:b/>
        </w:rPr>
        <w:t xml:space="preserve">GET </w:t>
      </w:r>
      <w:r>
        <w:t>/api/activity-logs/export</w:t>
        <w:br/>
      </w:r>
      <w:r>
        <w:t>Same query parameters as above but returns CSV file.</w:t>
      </w:r>
    </w:p>
    <w:p>
      <w:pPr>
        <w:pStyle w:val="Heading4"/>
      </w:pPr>
      <w:r>
        <w:t>Response</w:t>
      </w:r>
    </w:p>
    <w:p>
      <w:pPr>
        <w:pStyle w:val="IntenseQuote"/>
      </w:pPr>
      <w:r>
        <w:t>Content-Type: text/csv</w:t>
        <w:br/>
        <w:t>Content-Disposition: attachment; filename="activity-logs.csv"</w:t>
      </w:r>
    </w:p>
    <w:p>
      <w:pPr>
        <w:pStyle w:val="Heading2"/>
      </w:pPr>
      <w:r>
        <w:t>2. Data Requirements (Input from User)</w:t>
      </w:r>
    </w:p>
    <w:p>
      <w:pPr>
        <w:pStyle w:val="Heading3"/>
      </w:pPr>
      <w:r>
        <w:t>Filters (sent as query params to API)</w:t>
      </w:r>
    </w:p>
    <w:p>
      <w:pPr>
        <w:pStyle w:val="ListBullet"/>
      </w:pPr>
      <w:r>
        <w:t>Search term – free text (search)</w:t>
      </w:r>
    </w:p>
    <w:p>
      <w:pPr>
        <w:pStyle w:val="ListBullet"/>
      </w:pPr>
      <w:r>
        <w:t>Action type – dropdown (type)</w:t>
      </w:r>
    </w:p>
    <w:p>
      <w:pPr>
        <w:pStyle w:val="ListBullet"/>
      </w:pPr>
      <w:r>
        <w:t>Status – success/failed (status)</w:t>
      </w:r>
    </w:p>
    <w:p>
      <w:pPr>
        <w:pStyle w:val="ListBullet"/>
      </w:pPr>
      <w:r>
        <w:t>Role – School Admin / Teacher / System (role)</w:t>
      </w:r>
    </w:p>
    <w:p>
      <w:pPr>
        <w:pStyle w:val="ListBullet"/>
      </w:pPr>
      <w:r>
        <w:t>Date range – from and to (dateFrom, dateTo)</w:t>
      </w:r>
    </w:p>
    <w:p>
      <w:pPr>
        <w:pStyle w:val="Heading3"/>
      </w:pPr>
      <w:r>
        <w:t>Pagination</w:t>
      </w:r>
    </w:p>
    <w:p>
      <w:pPr>
        <w:pStyle w:val="ListBullet"/>
      </w:pPr>
      <w:r>
        <w:t>Current page number (page)</w:t>
      </w:r>
    </w:p>
    <w:p>
      <w:pPr>
        <w:pStyle w:val="Heading2"/>
      </w:pPr>
      <w:r>
        <w:t>3. Data Fetched from Backend</w:t>
      </w:r>
    </w:p>
    <w:p>
      <w:pPr>
        <w:pStyle w:val="ListBullet"/>
      </w:pPr>
      <w:r>
        <w:t>List of log entries (full objects as above)</w:t>
      </w:r>
    </w:p>
    <w:p>
      <w:pPr>
        <w:pStyle w:val="ListBullet"/>
      </w:pPr>
      <w:r>
        <w:t>Pagination metadata (current page, total pages, total items)</w:t>
      </w:r>
    </w:p>
    <w:p>
      <w:pPr>
        <w:pStyle w:val="ListBullet"/>
      </w:pPr>
      <w:r>
        <w:t>Statistics for the four stat cards:</w:t>
        <w:br/>
        <w:t xml:space="preserve">  - totalEvents → Total events (all time)</w:t>
        <w:br/>
        <w:t xml:space="preserve">  - todayCount → Events from current day</w:t>
        <w:br/>
        <w:t xml:space="preserve">  - criticalCount → Events with severity = critical</w:t>
        <w:br/>
        <w:t xml:space="preserve">  - failedCount → Events with status = failed</w:t>
        <w:br/>
        <w:t xml:space="preserve">  - uniqueUsers → Count of distinct actor names</w:t>
      </w:r>
    </w:p>
    <w:p>
      <w:pPr>
        <w:pStyle w:val="Heading2"/>
      </w:pPr>
      <w:r>
        <w:t>4. Data Displayed on UI</w:t>
      </w:r>
    </w:p>
    <w:p>
      <w:pPr>
        <w:pStyle w:val="Heading3"/>
      </w:pPr>
      <w:r>
        <w:t>Stat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</w:tr>
      <w:tr>
        <w:tc>
          <w:tcPr>
            <w:tcW w:type="dxa" w:w="4320"/>
          </w:tcPr>
          <w:p>
            <w:r>
              <w:t>Total Events</w:t>
            </w:r>
          </w:p>
        </w:tc>
        <w:tc>
          <w:tcPr>
            <w:tcW w:type="dxa" w:w="4320"/>
          </w:tcPr>
          <w:p>
            <w:r>
              <w:t>stats.totalEvents</w:t>
            </w:r>
          </w:p>
        </w:tc>
      </w:tr>
      <w:tr>
        <w:tc>
          <w:tcPr>
            <w:tcW w:type="dxa" w:w="4320"/>
          </w:tcPr>
          <w:p>
            <w:r>
              <w:t>Today's Activity</w:t>
            </w:r>
          </w:p>
        </w:tc>
        <w:tc>
          <w:tcPr>
            <w:tcW w:type="dxa" w:w="4320"/>
          </w:tcPr>
          <w:p>
            <w:r>
              <w:t>stats.todayCount</w:t>
            </w:r>
          </w:p>
        </w:tc>
      </w:tr>
      <w:tr>
        <w:tc>
          <w:tcPr>
            <w:tcW w:type="dxa" w:w="4320"/>
          </w:tcPr>
          <w:p>
            <w:r>
              <w:t>Active Users</w:t>
            </w:r>
          </w:p>
        </w:tc>
        <w:tc>
          <w:tcPr>
            <w:tcW w:type="dxa" w:w="4320"/>
          </w:tcPr>
          <w:p>
            <w:r>
              <w:t>stats.uniqueUsers</w:t>
            </w:r>
          </w:p>
        </w:tc>
      </w:tr>
      <w:tr>
        <w:tc>
          <w:tcPr>
            <w:tcW w:type="dxa" w:w="4320"/>
          </w:tcPr>
          <w:p>
            <w:r>
              <w:t>Critical Actions</w:t>
            </w:r>
          </w:p>
        </w:tc>
        <w:tc>
          <w:tcPr>
            <w:tcW w:type="dxa" w:w="4320"/>
          </w:tcPr>
          <w:p>
            <w:r>
              <w:t>stats.criticalCount + stats.failedCount (shown as badge)</w:t>
            </w:r>
          </w:p>
        </w:tc>
      </w:tr>
    </w:tbl>
    <w:p>
      <w:pPr>
        <w:pStyle w:val="Heading3"/>
      </w:pPr>
      <w:r>
        <w:t>Activity Log Table (Desktop)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Display Logic</w:t>
            </w:r>
          </w:p>
        </w:tc>
      </w:tr>
      <w:tr>
        <w:tc>
          <w:tcPr>
            <w:tcW w:type="dxa" w:w="4320"/>
          </w:tcPr>
          <w:p>
            <w:r>
              <w:t>Type icon</w:t>
            </w:r>
          </w:p>
        </w:tc>
        <w:tc>
          <w:tcPr>
            <w:tcW w:type="dxa" w:w="4320"/>
          </w:tcPr>
          <w:p>
            <w:r>
              <w:t>Based on type (create → Plus, delete → Trash, etc.)</w:t>
            </w:r>
          </w:p>
        </w:tc>
      </w:tr>
      <w:tr>
        <w:tc>
          <w:tcPr>
            <w:tcW w:type="dxa" w:w="4320"/>
          </w:tcPr>
          <w:p>
            <w:r>
              <w:t>Action &amp; Actor</w:t>
            </w:r>
          </w:p>
        </w:tc>
        <w:tc>
          <w:tcPr>
            <w:tcW w:type="dxa" w:w="4320"/>
          </w:tcPr>
          <w:p>
            <w:r>
              <w:t>action + actor name + role + avatar initials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Pill with background color based on module name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Dot color by severity + success/failed icon &amp; text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Relative time + full datetime on hover/second line</w:t>
            </w:r>
          </w:p>
        </w:tc>
      </w:tr>
      <w:tr>
        <w:tc>
          <w:tcPr>
            <w:tcW w:type="dxa" w:w="4320"/>
          </w:tcPr>
          <w:p>
            <w:r>
              <w:t>IP / Device</w:t>
            </w:r>
          </w:p>
        </w:tc>
        <w:tc>
          <w:tcPr>
            <w:tcW w:type="dxa" w:w="4320"/>
          </w:tcPr>
          <w:p>
            <w:r>
              <w:t>Device icon + IP address</w:t>
            </w:r>
          </w:p>
        </w:tc>
      </w:tr>
    </w:tbl>
    <w:p>
      <w:pPr>
        <w:pStyle w:val="Heading3"/>
      </w:pPr>
      <w:r>
        <w:t>Mobile View</w:t>
      </w:r>
    </w:p>
    <w:p>
      <w:pPr>
        <w:pStyle w:val="ListBullet"/>
      </w:pPr>
      <w:r>
        <w:t>Compact row: shows type icon, action, actor, role, and module pill.</w:t>
      </w:r>
    </w:p>
    <w:p>
      <w:pPr>
        <w:pStyle w:val="Heading3"/>
      </w:pPr>
      <w:r>
        <w:t>Expanded Detail (on row click)</w:t>
      </w:r>
    </w:p>
    <w:p>
      <w:r>
        <w:t>Shows additional fields:</w:t>
      </w:r>
    </w:p>
    <w:p>
      <w:pPr>
        <w:pStyle w:val="ListBullet2"/>
      </w:pPr>
      <w:r>
        <w:t>Event ID</w:t>
      </w:r>
    </w:p>
    <w:p>
      <w:pPr>
        <w:pStyle w:val="ListBullet2"/>
      </w:pPr>
      <w:r>
        <w:t>Actor (with role)</w:t>
      </w:r>
    </w:p>
    <w:p>
      <w:pPr>
        <w:pStyle w:val="ListBullet2"/>
      </w:pPr>
      <w:r>
        <w:t>Module</w:t>
      </w:r>
    </w:p>
    <w:p>
      <w:pPr>
        <w:pStyle w:val="ListBullet2"/>
      </w:pPr>
      <w:r>
        <w:t>Action Type</w:t>
      </w:r>
    </w:p>
    <w:p>
      <w:pPr>
        <w:pStyle w:val="ListBullet2"/>
      </w:pPr>
      <w:r>
        <w:t>Severity</w:t>
      </w:r>
    </w:p>
    <w:p>
      <w:pPr>
        <w:pStyle w:val="ListBullet2"/>
      </w:pPr>
      <w:r>
        <w:t>Status</w:t>
      </w:r>
    </w:p>
    <w:p>
      <w:pPr>
        <w:pStyle w:val="ListBullet2"/>
      </w:pPr>
      <w:r>
        <w:t>IP Address</w:t>
      </w:r>
    </w:p>
    <w:p>
      <w:pPr>
        <w:pStyle w:val="ListBullet2"/>
      </w:pPr>
      <w:r>
        <w:t>Full Time</w:t>
      </w:r>
    </w:p>
    <w:p>
      <w:pPr>
        <w:pStyle w:val="Heading2"/>
      </w:pPr>
      <w:r>
        <w:t>5. Summary of Data Flow</w:t>
      </w:r>
    </w:p>
    <w:p>
      <w:pPr>
        <w:pStyle w:val="IntenseQuote"/>
      </w:pPr>
      <w:r>
        <w:t>User input (filters, pagination)</w:t>
        <w:br/>
        <w:t>↓ Frontend → API request to GET /api/activity-logs</w:t>
        <w:br/>
        <w:t>↓ Backend returns { data, pagination, stats }</w:t>
        <w:br/>
        <w:t>↓ Frontend renders:</w:t>
        <w:br/>
        <w:t xml:space="preserve">  - Stats cards</w:t>
        <w:br/>
        <w:t xml:space="preserve">  - Table rows (with type icons, status badges, relative times)</w:t>
        <w:br/>
        <w:t xml:space="preserve">  - Pagination controls</w:t>
        <w:br/>
        <w:t>↓ User clicks "Export CSV" → GET /api/activity-logs/export</w:t>
      </w:r>
    </w:p>
    <w:p>
      <w:pPr>
        <w:pStyle w:val="Heading2"/>
      </w:pPr>
      <w:r>
        <w:t>6. Notes for Backend</w:t>
      </w:r>
    </w:p>
    <w:p>
      <w:pPr>
        <w:pStyle w:val="ListBullet"/>
      </w:pPr>
      <w:r>
        <w:t>Ensure time field is in ISO format with timezone (prefer UTC).</w:t>
      </w:r>
    </w:p>
    <w:p>
      <w:pPr>
        <w:pStyle w:val="ListBullet"/>
      </w:pPr>
      <w:r>
        <w:t>Device detection: device can be inferred from User-Agent or sent by frontend.</w:t>
      </w:r>
    </w:p>
    <w:p>
      <w:pPr>
        <w:pStyle w:val="ListBullet"/>
      </w:pPr>
      <w:r>
        <w:t>avatar can be generated from actor name (first letters) if not stored.</w:t>
      </w:r>
    </w:p>
    <w:p>
      <w:pPr>
        <w:pStyle w:val="ListBullet"/>
      </w:pPr>
      <w:r>
        <w:t>Sorting: logs should be returned in descending order by time (most recent first).</w:t>
      </w:r>
    </w:p>
    <w:p>
      <w:pPr>
        <w:pStyle w:val="ListBullet"/>
      </w:pPr>
      <w:r>
        <w:t>The frontend uses page size = 10 (hardcoded). Backend should support limit parameter.</w:t>
      </w:r>
    </w:p>
    <w:p>
      <w:pPr>
        <w:pStyle w:val="ListBullet"/>
      </w:pPr>
      <w:r>
        <w:t>Export CSV should respect the same filters as the table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