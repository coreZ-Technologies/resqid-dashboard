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RFID Devices – Frontend Documentation</w:t>
      </w:r>
    </w:p>
    <w:p>
      <w:pPr>
        <w:pStyle w:val="Heading2"/>
      </w:pPr>
      <w:r>
        <w:t>Page Overview</w:t>
      </w:r>
    </w:p>
    <w:p>
      <w:r>
        <w:t>Monitors and manages all attendance hardware across the campus. Shows device status (online/offline/faulty), signal strength, battery levels, scans count, firmware versions, and recent activity.</w:t>
      </w:r>
    </w:p>
    <w:p>
      <w:pPr>
        <w:pStyle w:val="Heading2"/>
      </w:pPr>
      <w:r>
        <w:t>1. API Endpoints Required</w:t>
      </w:r>
    </w:p>
    <w:p>
      <w:pPr>
        <w:pStyle w:val="Heading3"/>
      </w:pPr>
      <w:r>
        <w:t>1.1 Fetch All Devices</w:t>
      </w:r>
    </w:p>
    <w:p>
      <w:pPr>
        <w:pStyle w:val="IntenseQuote"/>
      </w:pPr>
      <w:r>
        <w:t>GET /api/devices</w:t>
      </w:r>
    </w:p>
    <w:p>
      <w:pPr>
        <w:pStyle w:val="Heading4"/>
      </w:pPr>
      <w:r>
        <w:t>Query Parameters (all 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online, offline, faulty</w:t>
            </w:r>
          </w:p>
        </w:tc>
      </w:tr>
      <w:tr>
        <w:tc>
          <w:tcPr>
            <w:tcW w:type="dxa" w:w="2880"/>
          </w:tcPr>
          <w:p>
            <w:r>
              <w:t>zone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Entry, Classroom, Library, Outdoor, Indoor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by device name, location, ID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Page number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Items per page</w:t>
            </w:r>
          </w:p>
        </w:tc>
      </w:tr>
    </w:tbl>
    <w:p>
      <w:pPr>
        <w:pStyle w:val="Heading4"/>
      </w:pPr>
      <w:r>
        <w:t>Response (200 OK)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"id": "RFID-001",</w:t>
        <w:br/>
        <w:t xml:space="preserve">      "name": "Main Entrance Scanner",</w:t>
        <w:br/>
        <w:t xml:space="preserve">      "location": "Main Gate",</w:t>
        <w:br/>
        <w:t xml:space="preserve">      "zone": "Entry",</w:t>
        <w:br/>
        <w:t xml:space="preserve">      "status": "online",</w:t>
        <w:br/>
        <w:t xml:space="preserve">      "ipAddress": "192.168.1.101",</w:t>
        <w:br/>
        <w:t xml:space="preserve">      "macAddress": "A4:CF:12:88:01:FF",</w:t>
        <w:br/>
        <w:t xml:space="preserve">      "firmware": "v3.2.1",</w:t>
        <w:br/>
        <w:t xml:space="preserve">      "battery": null,</w:t>
        <w:br/>
        <w:t xml:space="preserve">      "signal": 98,</w:t>
        <w:br/>
        <w:t xml:space="preserve">      "todayScans": 312,</w:t>
        <w:br/>
        <w:t xml:space="preserve">      "lastSeen": "2026-05-30T08:02:00Z",</w:t>
        <w:br/>
        <w:t xml:space="preserve">      "lastPing": "2s ago",</w:t>
        <w:br/>
        <w:t xml:space="preserve">      "installedOn": "2025-01-12",</w:t>
        <w:br/>
        <w:t xml:space="preserve">      "type": "Gate Scanner",</w:t>
        <w:br/>
        <w:t xml:space="preserve">      "model": "RESQID GS-200",</w:t>
        <w:br/>
        <w:t xml:space="preserve">      "totalScans": 42810,</w:t>
        <w:br/>
        <w:t xml:space="preserve">      "issue": null</w:t>
        <w:br/>
        <w:t xml:space="preserve">    }</w:t>
        <w:br/>
        <w:t xml:space="preserve">  ],</w:t>
        <w:br/>
        <w:t xml:space="preserve">  "stats": {</w:t>
        <w:br/>
        <w:t xml:space="preserve">    "totalDevices": 8,</w:t>
        <w:br/>
        <w:t xml:space="preserve">    "online": 6,</w:t>
        <w:br/>
        <w:t xml:space="preserve">    "offlineFaulty": 2,</w:t>
        <w:br/>
        <w:t xml:space="preserve">    "todayScans": 847</w:t>
        <w:br/>
        <w:t xml:space="preserve">  },</w:t>
        <w:br/>
        <w:t xml:space="preserve">  "recentActivity": [</w:t>
        <w:br/>
        <w:t xml:space="preserve">    {</w:t>
        <w:br/>
        <w:t xml:space="preserve">      "deviceId": "RFID-001",</w:t>
        <w:br/>
        <w:t xml:space="preserve">      "device": "Main Entrance Scanner",</w:t>
        <w:br/>
        <w:t xml:space="preserve">      "event": "Scan",</w:t>
        <w:br/>
        <w:t xml:space="preserve">      "student": "Priya Sharma",</w:t>
        <w:br/>
        <w:t xml:space="preserve">      "time": "2026-05-30T08:02:00Z",</w:t>
        <w:br/>
        <w:t xml:space="preserve">      "status": "success"</w:t>
        <w:br/>
        <w:t xml:space="preserve">    }</w:t>
        <w:br/>
        <w:t xml:space="preserve">  ]</w:t>
        <w:br/>
        <w:t>}</w:t>
      </w:r>
    </w:p>
    <w:p>
      <w:pPr>
        <w:pStyle w:val="Heading4"/>
      </w:pPr>
      <w:r>
        <w:t>Device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device ID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Device name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Physical location</w:t>
            </w:r>
          </w:p>
        </w:tc>
      </w:tr>
      <w:tr>
        <w:tc>
          <w:tcPr>
            <w:tcW w:type="dxa" w:w="2880"/>
          </w:tcPr>
          <w:p>
            <w:r>
              <w:t>zone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Entry, Classroom, Library, Outdoor, Indoor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online, offline, faulty</w:t>
            </w:r>
          </w:p>
        </w:tc>
      </w:tr>
      <w:tr>
        <w:tc>
          <w:tcPr>
            <w:tcW w:type="dxa" w:w="2880"/>
          </w:tcPr>
          <w:p>
            <w:r>
              <w:t>ipAddress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IP address</w:t>
            </w:r>
          </w:p>
        </w:tc>
      </w:tr>
      <w:tr>
        <w:tc>
          <w:tcPr>
            <w:tcW w:type="dxa" w:w="2880"/>
          </w:tcPr>
          <w:p>
            <w:r>
              <w:t>macAddress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MAC address</w:t>
            </w:r>
          </w:p>
        </w:tc>
      </w:tr>
      <w:tr>
        <w:tc>
          <w:tcPr>
            <w:tcW w:type="dxa" w:w="2880"/>
          </w:tcPr>
          <w:p>
            <w:r>
              <w:t>firmware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Firmware version</w:t>
            </w:r>
          </w:p>
        </w:tc>
      </w:tr>
      <w:tr>
        <w:tc>
          <w:tcPr>
            <w:tcW w:type="dxa" w:w="2880"/>
          </w:tcPr>
          <w:p>
            <w:r>
              <w:t>battery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Battery percentage (null if wired)</w:t>
            </w:r>
          </w:p>
        </w:tc>
      </w:tr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Signal strength percentage (0–100)</w:t>
            </w:r>
          </w:p>
        </w:tc>
      </w:tr>
      <w:tr>
        <w:tc>
          <w:tcPr>
            <w:tcW w:type="dxa" w:w="2880"/>
          </w:tcPr>
          <w:p>
            <w:r>
              <w:t>todayScans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Scans recorded today</w:t>
            </w:r>
          </w:p>
        </w:tc>
      </w:tr>
      <w:tr>
        <w:tc>
          <w:tcPr>
            <w:tcW w:type="dxa" w:w="2880"/>
          </w:tcPr>
          <w:p>
            <w:r>
              <w:t>lastSeen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timestamp of last communication</w:t>
            </w:r>
          </w:p>
        </w:tc>
      </w:tr>
      <w:tr>
        <w:tc>
          <w:tcPr>
            <w:tcW w:type="dxa" w:w="2880"/>
          </w:tcPr>
          <w:p>
            <w:r>
              <w:t>lastPing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last ping (e.g., "2s ago")</w:t>
            </w:r>
          </w:p>
        </w:tc>
      </w:tr>
      <w:tr>
        <w:tc>
          <w:tcPr>
            <w:tcW w:type="dxa" w:w="2880"/>
          </w:tcPr>
          <w:p>
            <w:r>
              <w:t>installedOn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Installation date (YYYY-MM-DD)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Gate Scanner, Classroom Reader, etc.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Hardware model</w:t>
            </w:r>
          </w:p>
        </w:tc>
      </w:tr>
      <w:tr>
        <w:tc>
          <w:tcPr>
            <w:tcW w:type="dxa" w:w="2880"/>
          </w:tcPr>
          <w:p>
            <w:r>
              <w:t>totalScans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Lifetime scans</w:t>
            </w:r>
          </w:p>
        </w:tc>
      </w:tr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issue description (if status not online)</w:t>
            </w:r>
          </w:p>
        </w:tc>
      </w:tr>
    </w:tbl>
    <w:p>
      <w:pPr>
        <w:pStyle w:val="Heading3"/>
      </w:pPr>
      <w:r>
        <w:t>1.2 Update Device (Restart, Firmware Update, Configure)</w:t>
      </w:r>
    </w:p>
    <w:p>
      <w:pPr>
        <w:pStyle w:val="IntenseQuote"/>
      </w:pPr>
      <w:r>
        <w:t>PATCH /api/devices/{id}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"action": "restart",  // or "update_firmware", "configure"</w:t>
        <w:br/>
        <w:t xml:space="preserve">  "config": {}          // optional config object</w:t>
        <w:br/>
        <w:t>}</w:t>
      </w:r>
    </w:p>
    <w:p>
      <w:r>
        <w:t>Response: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"Restart command sent"</w:t>
        <w:br/>
        <w:t>}</w:t>
      </w:r>
    </w:p>
    <w:p>
      <w:pPr>
        <w:pStyle w:val="Heading3"/>
      </w:pPr>
      <w:r>
        <w:t>1.3 Export Devices List</w:t>
      </w:r>
    </w:p>
    <w:p>
      <w:pPr>
        <w:pStyle w:val="IntenseQuote"/>
      </w:pPr>
      <w:r>
        <w:t>GET /api/devices/export (same query params → CSV)</w:t>
      </w:r>
    </w:p>
    <w:p>
      <w:pPr>
        <w:pStyle w:val="Heading3"/>
      </w:pPr>
      <w:r>
        <w:t>1.4 Add New Device</w:t>
      </w:r>
    </w:p>
    <w:p>
      <w:pPr>
        <w:pStyle w:val="IntenseQuote"/>
      </w:pPr>
      <w:r>
        <w:t>POST /api/devices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"name": "New Scanner",</w:t>
        <w:br/>
        <w:t xml:space="preserve">  "location": "Gate D",</w:t>
        <w:br/>
        <w:t xml:space="preserve">  "zone": "Entry",</w:t>
        <w:br/>
        <w:t xml:space="preserve">  "type": "Gate Scanner",</w:t>
        <w:br/>
        <w:t xml:space="preserve">  "model": "RESQID GS-200",</w:t>
        <w:br/>
        <w:t xml:space="preserve">  "ipAddress": "192.168.1.110",</w:t>
        <w:br/>
        <w:t xml:space="preserve">  "macAddress": "AA:BB:CC:DD:EE:FF"</w:t>
        <w:br/>
        <w:t>}</w:t>
      </w:r>
    </w:p>
    <w:p>
      <w:pPr>
        <w:pStyle w:val="Heading2"/>
      </w:pPr>
      <w:r>
        <w:t>2. Data Requirements (Input from User)</w:t>
      </w:r>
    </w:p>
    <w:p>
      <w:pPr>
        <w:pStyle w:val="ListBullet"/>
      </w:pPr>
      <w:r>
        <w:t>Filters: status (All/Online/Offline/Faulty), zone (All Zones / Entry / Classroom / Library / Outdoor / Indoor), search text</w:t>
      </w:r>
    </w:p>
    <w:p>
      <w:pPr>
        <w:pStyle w:val="ListBullet"/>
      </w:pPr>
      <w:r>
        <w:t>Actions (from detail panel):</w:t>
        <w:br/>
        <w:t xml:space="preserve"> - Restart Device</w:t>
        <w:br/>
        <w:t xml:space="preserve"> - Update Firmware</w:t>
        <w:br/>
        <w:t xml:space="preserve"> - Configure Device</w:t>
        <w:br/>
        <w:t xml:space="preserve"> - Remove Device (offline only)</w:t>
      </w:r>
    </w:p>
    <w:p>
      <w:pPr>
        <w:pStyle w:val="Heading2"/>
      </w:pPr>
      <w:r>
        <w:t>3. Data Fetched from Backend</w:t>
      </w:r>
    </w:p>
    <w:p>
      <w:pPr>
        <w:pStyle w:val="ListBullet"/>
      </w:pPr>
      <w:r>
        <w:t>List of devices (full objects)</w:t>
      </w:r>
    </w:p>
    <w:p>
      <w:pPr>
        <w:pStyle w:val="ListBullet"/>
      </w:pPr>
      <w:r>
        <w:t>Statistics: total devices, online count, offline/faulty count, today's scans</w:t>
      </w:r>
    </w:p>
    <w:p>
      <w:pPr>
        <w:pStyle w:val="ListBullet"/>
      </w:pPr>
      <w:r>
        <w:t>Recent activity feed (last few events)</w:t>
      </w:r>
    </w:p>
    <w:p>
      <w:pPr>
        <w:pStyle w:val="Heading2"/>
      </w:pPr>
      <w:r>
        <w:t>4. Data Displayed on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Card Label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</w:tr>
      <w:tr>
        <w:tc>
          <w:tcPr>
            <w:tcW w:type="dxa" w:w="4320"/>
          </w:tcPr>
          <w:p>
            <w:r>
              <w:t>Total Devices</w:t>
            </w:r>
          </w:p>
        </w:tc>
        <w:tc>
          <w:tcPr>
            <w:tcW w:type="dxa" w:w="4320"/>
          </w:tcPr>
          <w:p>
            <w:r>
              <w:t>stats.totalDevices</w:t>
            </w:r>
          </w:p>
        </w:tc>
      </w:tr>
      <w:tr>
        <w:tc>
          <w:tcPr>
            <w:tcW w:type="dxa" w:w="4320"/>
          </w:tcPr>
          <w:p>
            <w:r>
              <w:t>Online</w:t>
            </w:r>
          </w:p>
        </w:tc>
        <w:tc>
          <w:tcPr>
            <w:tcW w:type="dxa" w:w="4320"/>
          </w:tcPr>
          <w:p>
            <w:r>
              <w:t>stats.online</w:t>
            </w:r>
          </w:p>
        </w:tc>
      </w:tr>
      <w:tr>
        <w:tc>
          <w:tcPr>
            <w:tcW w:type="dxa" w:w="4320"/>
          </w:tcPr>
          <w:p>
            <w:r>
              <w:t>Offline / Faulty</w:t>
            </w:r>
          </w:p>
        </w:tc>
        <w:tc>
          <w:tcPr>
            <w:tcW w:type="dxa" w:w="4320"/>
          </w:tcPr>
          <w:p>
            <w:r>
              <w:t>stats.offlineFaulty</w:t>
            </w:r>
          </w:p>
        </w:tc>
      </w:tr>
      <w:tr>
        <w:tc>
          <w:tcPr>
            <w:tcW w:type="dxa" w:w="4320"/>
          </w:tcPr>
          <w:p>
            <w:r>
              <w:t>Today's Scans</w:t>
            </w:r>
          </w:p>
        </w:tc>
        <w:tc>
          <w:tcPr>
            <w:tcW w:type="dxa" w:w="4320"/>
          </w:tcPr>
          <w:p>
            <w:r>
              <w:t>stats.todayScans</w:t>
            </w:r>
          </w:p>
        </w:tc>
      </w:tr>
    </w:tbl>
    <w:p>
      <w:pPr>
        <w:pStyle w:val="Heading2"/>
      </w:pPr>
      <w:r>
        <w:t>5. Notes for Backend</w:t>
      </w:r>
    </w:p>
    <w:p>
      <w:pPr>
        <w:pStyle w:val="ListBullet"/>
      </w:pPr>
      <w:r>
        <w:t>Send lastPing as a human-readable string.</w:t>
      </w:r>
    </w:p>
    <w:p>
      <w:pPr>
        <w:pStyle w:val="ListBullet"/>
      </w:pPr>
      <w:r>
        <w:t>Firmware latest version: v3.2.1 – backend should indicate if update available.</w:t>
      </w:r>
    </w:p>
    <w:p>
      <w:pPr>
        <w:pStyle w:val="ListBullet"/>
      </w:pPr>
      <w:r>
        <w:t>For battery: send null for wired devices.</w:t>
      </w:r>
    </w:p>
    <w:p>
      <w:pPr>
        <w:pStyle w:val="ListBullet"/>
      </w:pPr>
      <w:r>
        <w:t>For offline/faulty devices, include an issue field with explanation.</w:t>
      </w:r>
    </w:p>
    <w:p>
      <w:pPr>
        <w:pStyle w:val="ListBullet"/>
      </w:pPr>
      <w:r>
        <w:t>WebSocket recommended for real-time status updates.</w:t>
      </w:r>
    </w:p>
    <w:p>
      <w:r>
        <w:br w:type="page"/>
      </w:r>
    </w:p>
    <w:p>
      <w:pPr>
        <w:pStyle w:val="Heading1"/>
      </w:pPr>
      <w:r>
        <w:t>2. Attendance Reports – Frontend Documentation</w:t>
      </w:r>
    </w:p>
    <w:p>
      <w:pPr>
        <w:pStyle w:val="Heading2"/>
      </w:pPr>
      <w:r>
        <w:t>Page Overview</w:t>
      </w:r>
    </w:p>
    <w:p>
      <w:r>
        <w:t>Generates attendance, scan logs, students, and sessions reports with date range and class filtering. Supports CSV/PDF export and print.</w:t>
      </w:r>
    </w:p>
    <w:p>
      <w:pPr>
        <w:pStyle w:val="Heading2"/>
      </w:pPr>
      <w:r>
        <w:t>1. API Endpoints Required</w:t>
      </w:r>
    </w:p>
    <w:p>
      <w:pPr>
        <w:pStyle w:val="Heading3"/>
      </w:pPr>
      <w:r>
        <w:t>1.1 Fetch Attendance Report</w:t>
      </w:r>
    </w:p>
    <w:p>
      <w:pPr>
        <w:pStyle w:val="IntenseQuote"/>
      </w:pPr>
      <w:r>
        <w:t>GET /api/reports/attendance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dateRange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today, this_week, this_month, last_month, custom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YYYY-MM-DD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YYYY-MM-DD</w:t>
            </w:r>
          </w:p>
        </w:tc>
      </w:tr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Class name (e.g., Cls 5) or all</w:t>
            </w:r>
          </w:p>
        </w:tc>
      </w:tr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section (A, B, etc.)</w:t>
            </w:r>
          </w:p>
        </w:tc>
      </w:tr>
    </w:tbl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"date": "30/5/2026",</w:t>
        <w:br/>
        <w:t xml:space="preserve">      "class": "Cls 1",</w:t>
        <w:br/>
        <w:t xml:space="preserve">      "section": "A",</w:t>
        <w:br/>
        <w:t xml:space="preserve">      "totalStudents": 35,</w:t>
        <w:br/>
        <w:t xml:space="preserve">      "present": 35,</w:t>
        <w:br/>
        <w:t xml:space="preserve">      "absent": 0,</w:t>
        <w:br/>
        <w:t xml:space="preserve">      "late": 0,</w:t>
        <w:br/>
        <w:t xml:space="preserve">      "attendanceRate": 100</w:t>
        <w:br/>
        <w:t xml:space="preserve">    }</w:t>
        <w:br/>
        <w:t xml:space="preserve">  ],</w:t>
        <w:br/>
        <w:t xml:space="preserve">  "summary": {</w:t>
        <w:br/>
        <w:t xml:space="preserve">    "totalStudents": 2100,</w:t>
        <w:br/>
        <w:t xml:space="preserve">    "presentToday": 1786,</w:t>
        <w:br/>
        <w:t xml:space="preserve">    "absentToday": 118,</w:t>
        <w:br/>
        <w:t xml:space="preserve">    "attendanceRate": 85,</w:t>
        <w:br/>
        <w:t xml:space="preserve">    "rateChange": 3</w:t>
        <w:br/>
        <w:t xml:space="preserve">  }</w:t>
        <w:br/>
        <w:t>}</w:t>
      </w:r>
    </w:p>
    <w:p>
      <w:pPr>
        <w:pStyle w:val="Heading3"/>
      </w:pPr>
      <w:r>
        <w:t>1.2 Fetch Scan Logs Report</w:t>
      </w:r>
    </w:p>
    <w:p>
      <w:pPr>
        <w:pStyle w:val="IntenseQuote"/>
      </w:pPr>
      <w:r>
        <w:t>GET /api/reports/scan-logs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"date": "2026-05-30",</w:t>
        <w:br/>
        <w:t xml:space="preserve">      "time": "08:02 AM",</w:t>
        <w:br/>
        <w:t xml:space="preserve">      "student": "Aarav Sharma",</w:t>
        <w:br/>
        <w:t xml:space="preserve">      "class": "Cls 10",</w:t>
        <w:br/>
        <w:t xml:space="preserve">      "result": "SUCCESS",</w:t>
        <w:br/>
        <w:t xml:space="preserve">      "device": "Chrome/Android",</w:t>
        <w:br/>
        <w:t xml:space="preserve">      "responseTime": "97ms"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1.3 Fetch Students Report</w:t>
      </w:r>
    </w:p>
    <w:p>
      <w:pPr>
        <w:pStyle w:val="IntenseQuote"/>
      </w:pPr>
      <w:r>
        <w:t>GET /api/reports/students</w:t>
      </w:r>
    </w:p>
    <w:p>
      <w:pPr>
        <w:pStyle w:val="Heading3"/>
      </w:pPr>
      <w:r>
        <w:t>1.4 Fetch Sessions Report</w:t>
      </w:r>
    </w:p>
    <w:p>
      <w:pPr>
        <w:pStyle w:val="IntenseQuote"/>
      </w:pPr>
      <w:r>
        <w:t>GET /api/reports/sessions</w:t>
      </w:r>
    </w:p>
    <w:p>
      <w:pPr>
        <w:pStyle w:val="Heading3"/>
      </w:pPr>
      <w:r>
        <w:t>1.5 Export Reports</w:t>
      </w:r>
    </w:p>
    <w:p>
      <w:pPr>
        <w:pStyle w:val="IntenseQuote"/>
      </w:pPr>
      <w:r>
        <w:t>GET /api/reports/export/{reportType}</w:t>
      </w:r>
    </w:p>
    <w:p>
      <w:r>
        <w:t>Same query parameters as fetch. Returns CSV or PDF (based on format query param: csv, pdf, or print).</w:t>
      </w:r>
    </w:p>
    <w:p>
      <w:pPr>
        <w:pStyle w:val="Heading2"/>
      </w:pPr>
      <w:r>
        <w:t>2. Notes for Backend</w:t>
      </w:r>
    </w:p>
    <w:p>
      <w:pPr>
        <w:pStyle w:val="ListBullet"/>
      </w:pPr>
      <w:r>
        <w:t>dateRange parameter can be expanded to send actual start/end dates.</w:t>
      </w:r>
    </w:p>
    <w:p>
      <w:pPr>
        <w:pStyle w:val="ListBullet"/>
      </w:pPr>
      <w:r>
        <w:t>Attendance rate change is week-over-week or month-over-month.</w:t>
      </w:r>
    </w:p>
    <w:p>
      <w:pPr>
        <w:pStyle w:val="ListBullet"/>
      </w:pPr>
      <w:r>
        <w:t>For scan logs, result should be SUCCESS, INVALID, REVOKED, EXPIRED.</w:t>
      </w:r>
    </w:p>
    <w:p>
      <w:r>
        <w:br w:type="page"/>
      </w:r>
    </w:p>
    <w:p>
      <w:pPr>
        <w:pStyle w:val="Heading1"/>
      </w:pPr>
      <w:r>
        <w:t>3. Attendance Sessions – Frontend Documentation</w:t>
      </w:r>
    </w:p>
    <w:p>
      <w:pPr>
        <w:pStyle w:val="Heading2"/>
      </w:pPr>
      <w:r>
        <w:t>Page Overview</w:t>
      </w:r>
    </w:p>
    <w:p>
      <w:r>
        <w:t>Allows teachers/staff to open, pause, resume, and close attendance sessions per class. Displays live session status, scans count, and attendance rate.</w:t>
      </w:r>
    </w:p>
    <w:p>
      <w:pPr>
        <w:pStyle w:val="Heading2"/>
      </w:pPr>
      <w:r>
        <w:t>1. API Endpoints Required</w:t>
      </w:r>
    </w:p>
    <w:p>
      <w:pPr>
        <w:pStyle w:val="Heading3"/>
      </w:pPr>
      <w:r>
        <w:t>1.1 Fetch All Sessions</w:t>
      </w:r>
    </w:p>
    <w:p>
      <w:pPr>
        <w:pStyle w:val="IntenseQuote"/>
      </w:pPr>
      <w:r>
        <w:t>GET /api/sessions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OPEN, PAUSED, CLOSED, ALL</w:t>
            </w:r>
          </w:p>
        </w:tc>
      </w:tr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Class name (e.g., Cls 10)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class, subject, teacher</w:t>
            </w:r>
          </w:p>
        </w:tc>
      </w:tr>
    </w:tbl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"id": "s1",</w:t>
        <w:br/>
        <w:t xml:space="preserve">      "class": "Cls 10",</w:t>
        <w:br/>
        <w:t xml:space="preserve">      "section": "A",</w:t>
        <w:br/>
        <w:t xml:space="preserve">      "subject": "Mathematics",</w:t>
        <w:br/>
        <w:t xml:space="preserve">      "teacher": "Mr. Rajesh Kumar",</w:t>
        <w:br/>
        <w:t xml:space="preserve">      "status": "OPEN",</w:t>
        <w:br/>
        <w:t xml:space="preserve">      "opened_at": "2026-05-30T08:00:00Z",</w:t>
        <w:br/>
        <w:t xml:space="preserve">      "closed_at": null,</w:t>
        <w:br/>
        <w:t xml:space="preserve">      "scans": 32,</w:t>
        <w:br/>
        <w:t xml:space="preserve">      "total_students": 35,</w:t>
        <w:br/>
        <w:t xml:space="preserve">      "attendance_rate": 91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1.2 Open a New Session</w:t>
      </w:r>
    </w:p>
    <w:p>
      <w:pPr>
        <w:pStyle w:val="IntenseQuote"/>
      </w:pPr>
      <w:r>
        <w:t>POST /api/sessions</w:t>
      </w:r>
    </w:p>
    <w:p>
      <w:pPr>
        <w:pStyle w:val="Heading3"/>
      </w:pPr>
      <w:r>
        <w:t>1.3 Update Session Status</w:t>
      </w:r>
    </w:p>
    <w:p>
      <w:pPr>
        <w:pStyle w:val="IntenseQuote"/>
      </w:pPr>
      <w:r>
        <w:t>PATCH /api/sessions/{id}</w:t>
      </w:r>
    </w:p>
    <w:p>
      <w:pPr>
        <w:pStyle w:val="Heading3"/>
      </w:pPr>
      <w:r>
        <w:t>1.4 Delete/Close Session</w:t>
      </w:r>
    </w:p>
    <w:p>
      <w:pPr>
        <w:pStyle w:val="IntenseQuote"/>
      </w:pPr>
      <w:r>
        <w:t>DELETE /api/sessions/{id}</w:t>
      </w:r>
    </w:p>
    <w:p>
      <w:pPr>
        <w:pStyle w:val="Heading2"/>
      </w:pPr>
      <w:r>
        <w:t>2. Notes for Backend</w:t>
      </w:r>
    </w:p>
    <w:p>
      <w:pPr>
        <w:pStyle w:val="ListBullet"/>
      </w:pPr>
      <w:r>
        <w:t>status must be one of: OPEN, PAUSED, CLOSED.</w:t>
      </w:r>
    </w:p>
    <w:p>
      <w:pPr>
        <w:pStyle w:val="ListBullet"/>
      </w:pPr>
      <w:r>
        <w:t>attendance_rate = round((scans / total_students) * 100).</w:t>
      </w:r>
    </w:p>
    <w:p>
      <w:pPr>
        <w:pStyle w:val="ListBullet"/>
      </w:pPr>
      <w:r>
        <w:t>WebSocket recommended for real-time scan count updates.</w:t>
      </w:r>
    </w:p>
    <w:p>
      <w:r>
        <w:br w:type="page"/>
      </w:r>
    </w:p>
    <w:p>
      <w:pPr>
        <w:pStyle w:val="Heading1"/>
      </w:pPr>
      <w:r>
        <w:t>4. Attendance (Main) – Frontend Documentation</w:t>
      </w:r>
    </w:p>
    <w:p>
      <w:pPr>
        <w:pStyle w:val="Heading2"/>
      </w:pPr>
      <w:r>
        <w:t>Page Overview</w:t>
      </w:r>
    </w:p>
    <w:p>
      <w:r>
        <w:t>Track and manage student attendance across all classes. Shows summary stats, class cards, monthly trend chart, and a modal for marking individual student attendance.</w:t>
      </w:r>
    </w:p>
    <w:p>
      <w:pPr>
        <w:pStyle w:val="Heading2"/>
      </w:pPr>
      <w:r>
        <w:t>1. API Endpoints Required</w:t>
      </w:r>
    </w:p>
    <w:p>
      <w:pPr>
        <w:pStyle w:val="Heading3"/>
      </w:pPr>
      <w:r>
        <w:t>1.1 Fetch Attendance Data for a Date</w:t>
      </w:r>
    </w:p>
    <w:p>
      <w:pPr>
        <w:pStyle w:val="IntenseQuote"/>
      </w:pPr>
      <w:r>
        <w:t>GET /api/attendance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"class": "Cls 1",</w:t>
        <w:br/>
        <w:t xml:space="preserve">      "section": "A",</w:t>
        <w:br/>
        <w:t xml:space="preserve">      "totalStudents": 35,</w:t>
        <w:br/>
        <w:t xml:space="preserve">      "present": 35,</w:t>
        <w:br/>
        <w:t xml:space="preserve">      "absent": 0,</w:t>
        <w:br/>
        <w:t xml:space="preserve">      "late": 0,</w:t>
        <w:br/>
        <w:t xml:space="preserve">      "leave": 0,</w:t>
        <w:br/>
        <w:t xml:space="preserve">      "attendanceRate": 100</w:t>
        <w:br/>
        <w:t xml:space="preserve">    }</w:t>
        <w:br/>
        <w:t xml:space="preserve">  ],</w:t>
        <w:br/>
        <w:t xml:space="preserve">  "summary": {</w:t>
        <w:br/>
        <w:t xml:space="preserve">    "totalStudents": 2100,</w:t>
        <w:br/>
        <w:t xml:space="preserve">    "present": 1786,</w:t>
        <w:br/>
        <w:t xml:space="preserve">    "overallRate": 85</w:t>
        <w:br/>
        <w:t xml:space="preserve">  }</w:t>
        <w:br/>
        <w:t>}</w:t>
      </w:r>
    </w:p>
    <w:p>
      <w:pPr>
        <w:pStyle w:val="Heading3"/>
      </w:pPr>
      <w:r>
        <w:t>1.2 Update Attendance for a Class–Section</w:t>
      </w:r>
    </w:p>
    <w:p>
      <w:pPr>
        <w:pStyle w:val="IntenseQuote"/>
      </w:pPr>
      <w:r>
        <w:t>PUT /api/attendance</w:t>
      </w:r>
    </w:p>
    <w:p>
      <w:pPr>
        <w:pStyle w:val="Heading3"/>
      </w:pPr>
      <w:r>
        <w:t>1.3 Send Reminders</w:t>
      </w:r>
    </w:p>
    <w:p>
      <w:pPr>
        <w:pStyle w:val="IntenseQuote"/>
      </w:pPr>
      <w:r>
        <w:t>POST /api/attendance/reminders</w:t>
      </w:r>
    </w:p>
    <w:p>
      <w:pPr>
        <w:pStyle w:val="Heading3"/>
      </w:pPr>
      <w:r>
        <w:t>1.4 Export Attendance Report</w:t>
      </w:r>
    </w:p>
    <w:p>
      <w:pPr>
        <w:pStyle w:val="IntenseQuote"/>
      </w:pPr>
      <w:r>
        <w:t>GET /api/attendance/export</w:t>
      </w:r>
    </w:p>
    <w:p>
      <w:pPr>
        <w:pStyle w:val="Heading2"/>
      </w:pPr>
      <w:r>
        <w:t>2. Notes for Backend</w:t>
      </w:r>
    </w:p>
    <w:p>
      <w:pPr>
        <w:pStyle w:val="ListBullet"/>
      </w:pPr>
      <w:r>
        <w:t>status allowed values: present, absent, late, leave.</w:t>
      </w:r>
    </w:p>
    <w:p>
      <w:pPr>
        <w:pStyle w:val="ListBullet"/>
      </w:pPr>
      <w:r>
        <w:t>Attendance update should be atomic for the whole class–section.</w:t>
      </w:r>
    </w:p>
    <w:p>
      <w:pPr>
        <w:pStyle w:val="ListBullet"/>
      </w:pPr>
      <w:r>
        <w:t>Consider optimistic locking (e.g., version/timestamp) to prevent concurrent overwrites.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