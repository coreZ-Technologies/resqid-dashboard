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Notifications – Frontend Documentation</w:t>
      </w:r>
    </w:p>
    <w:p>
      <w:pPr>
        <w:pStyle w:val="Heading1"/>
      </w:pPr>
      <w:r>
        <w:t>Page Overview</w:t>
      </w:r>
    </w:p>
    <w:p>
      <w:r>
        <w:t>Manage and send notifications to parents/guardians. Supports multiple channels (Email, SMS, Push, WhatsApp), recipient types (all parents, specific class/section, individuals), scheduling, priority levels, and tracking delivery/read statistics.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Fetch Notifications (List)</w:t>
      </w:r>
    </w:p>
    <w:p>
      <w:r>
        <w:rPr>
          <w:b/>
        </w:rPr>
        <w:t xml:space="preserve">GET </w:t>
      </w:r>
      <w:r>
        <w:t>/api/notifications</w:t>
      </w:r>
    </w:p>
    <w:p>
      <w:r>
        <w:t>Returns paginated list of sent/scheduled notifications with delivery metrics.</w:t>
      </w:r>
    </w:p>
    <w:p>
      <w:pPr>
        <w:pStyle w:val="Heading3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title or message content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ANNOUNCEMENT, EMERGENCY, REMINDER, EVENT, ATTENDANCE, GENERAL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sent, delivered, read, failed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date (YYYY-MM-DD)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date (YYYY-MM-DD)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 (default 10)</w:t>
            </w:r>
          </w:p>
        </w:tc>
      </w:tr>
    </w:tbl>
    <w:p>
      <w:pPr>
        <w:pStyle w:val="Heading3"/>
      </w:pPr>
      <w:r>
        <w:t>Response (200 OK)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"notif_1",</w:t>
        <w:br/>
        <w:t xml:space="preserve">      "title": "School Closed Tomorrow Due to Heavy Rain",</w:t>
        <w:br/>
        <w:t xml:space="preserve">      "message": "This is a detailed message for notification...",</w:t>
        <w:br/>
        <w:t xml:space="preserve">      "type": "ANNOUNCEMENT",</w:t>
        <w:br/>
        <w:t xml:space="preserve">      "channel": "email",</w:t>
        <w:br/>
        <w:t xml:space="preserve">      "recipients": { "total": 847, "sent": 847, "delivered": 812, "read": 598, "failed": 35 },</w:t>
        <w:br/>
        <w:t xml:space="preserve">      "status": "delivered",</w:t>
        <w:br/>
        <w:t xml:space="preserve">      "sentBy": "Admin User",</w:t>
        <w:br/>
        <w:t xml:space="preserve">      "sentAt": "2026-05-30T08:00:00Z",</w:t>
        <w:br/>
        <w:t xml:space="preserve">      "scheduledFor": null,</w:t>
        <w:br/>
        <w:t xml:space="preserve">      "priority": "normal",</w:t>
        <w:br/>
        <w:t xml:space="preserve">      "attachments": []</w:t>
        <w:br/>
        <w:t xml:space="preserve">    }</w:t>
        <w:br/>
        <w:t xml:space="preserve">  ],</w:t>
        <w:br/>
        <w:t xml:space="preserve">  "pagination": { "page": 1, "limit": 10, "total": 50, "totalPages": 5 },</w:t>
        <w:br/>
        <w:t xml:space="preserve">  "stats": { "totalSent": 42350, "totalDelivered": 39800, "totalRead": 28750, "avgOpenRate": 72.2 }</w:t>
        <w:br/>
        <w:t>}</w:t>
      </w:r>
    </w:p>
    <w:p>
      <w:pPr>
        <w:pStyle w:val="Heading3"/>
      </w:pPr>
      <w:r>
        <w:t>Notification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notification 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title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message body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 ANNOUNCEMENT, EMERGENCY, REMINDER, EVENT, ATTENDANCE, GENERAL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channel: email, sms, push, whatsapp</w:t>
            </w:r>
          </w:p>
        </w:tc>
      </w:tr>
      <w:tr>
        <w:tc>
          <w:tcPr>
            <w:tcW w:type="dxa" w:w="2880"/>
          </w:tcPr>
          <w:p>
            <w:r>
              <w:t>recipients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Delivery metrics (total, sent, delivered, read, failed)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sent, delivered, read, failed</w:t>
            </w:r>
          </w:p>
        </w:tc>
      </w:tr>
      <w:tr>
        <w:tc>
          <w:tcPr>
            <w:tcW w:type="dxa" w:w="2880"/>
          </w:tcPr>
          <w:p>
            <w:r>
              <w:t>sentBy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user who sent/scheduled</w:t>
            </w:r>
          </w:p>
        </w:tc>
      </w:tr>
      <w:tr>
        <w:tc>
          <w:tcPr>
            <w:tcW w:type="dxa" w:w="2880"/>
          </w:tcPr>
          <w:p>
            <w:r>
              <w:t>sentAt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sent (or scheduled for future)</w:t>
            </w:r>
          </w:p>
        </w:tc>
      </w:tr>
      <w:tr>
        <w:tc>
          <w:tcPr>
            <w:tcW w:type="dxa" w:w="2880"/>
          </w:tcPr>
          <w:p>
            <w:r>
              <w:t>scheduledFor</w:t>
            </w:r>
          </w:p>
        </w:tc>
        <w:tc>
          <w:tcPr>
            <w:tcW w:type="dxa" w:w="2880"/>
          </w:tcPr>
          <w:p>
            <w:r>
              <w:t>string/null</w:t>
            </w:r>
          </w:p>
        </w:tc>
        <w:tc>
          <w:tcPr>
            <w:tcW w:type="dxa" w:w="2880"/>
          </w:tcPr>
          <w:p>
            <w:r>
              <w:t>If scheduled, future ISO timestamp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normal or high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List of attachment file names/URLs</w:t>
            </w:r>
          </w:p>
        </w:tc>
      </w:tr>
    </w:tbl>
    <w:p>
      <w:pPr>
        <w:pStyle w:val="Heading2"/>
      </w:pPr>
      <w:r>
        <w:t>1.2 Send a New Notification</w:t>
      </w:r>
    </w:p>
    <w:p>
      <w:r>
        <w:rPr>
          <w:b/>
        </w:rPr>
        <w:t xml:space="preserve">POST </w:t>
      </w:r>
      <w:r>
        <w:t>/api/notifications/send</w:t>
      </w:r>
    </w:p>
    <w:p>
      <w:pPr>
        <w:pStyle w:val="Heading2"/>
      </w:pPr>
      <w:r>
        <w:t>1.3 Resend a Failed Notification</w:t>
      </w:r>
    </w:p>
    <w:p>
      <w:r>
        <w:rPr>
          <w:b/>
        </w:rPr>
        <w:t xml:space="preserve">POST </w:t>
      </w:r>
      <w:r>
        <w:t>/api/notifications/{id}/resend</w:t>
      </w:r>
    </w:p>
    <w:p>
      <w:pPr>
        <w:pStyle w:val="Heading2"/>
      </w:pPr>
      <w:r>
        <w:t>1.4 Delete a Notification</w:t>
      </w:r>
    </w:p>
    <w:p>
      <w:r>
        <w:rPr>
          <w:b/>
        </w:rPr>
        <w:t xml:space="preserve">DELETE </w:t>
      </w:r>
      <w:r>
        <w:t>/api/notifications/{id}</w:t>
      </w:r>
    </w:p>
    <w:p>
      <w:pPr>
        <w:pStyle w:val="Heading2"/>
      </w:pPr>
      <w:r>
        <w:t>1.5 Get Recipient Count (Preview)</w:t>
      </w:r>
    </w:p>
    <w:p>
      <w:r>
        <w:rPr>
          <w:b/>
        </w:rPr>
        <w:t xml:space="preserve">GET </w:t>
      </w:r>
      <w:r>
        <w:t>/api/notifications/recipient-count</w:t>
      </w:r>
    </w:p>
    <w:p>
      <w:pPr>
        <w:pStyle w:val="Heading2"/>
      </w:pPr>
      <w:r>
        <w:t>1.6 Get Delivery Details for a Specific Notification (Optional)</w:t>
      </w:r>
    </w:p>
    <w:p>
      <w:r>
        <w:rPr>
          <w:b/>
        </w:rPr>
        <w:t xml:space="preserve">GET </w:t>
      </w:r>
      <w:r>
        <w:t>/api/notifications/{id}/delivery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Send Notification Modal – Step 1 (Content): Type, Title, Message, Priority</w:t>
      </w:r>
    </w:p>
    <w:p>
      <w:pPr>
        <w:pStyle w:val="ListBullet"/>
      </w:pPr>
      <w:r>
        <w:t>Step 2 (Recipients &amp; Channels): Recipient type, Class/Section dropdowns, Channels, Schedule later toggle</w:t>
      </w:r>
    </w:p>
    <w:p>
      <w:pPr>
        <w:pStyle w:val="ListBullet"/>
      </w:pPr>
      <w:r>
        <w:t>Step 3 (Review &amp; Send): Preview, Summary, Send button</w:t>
      </w:r>
    </w:p>
    <w:p>
      <w:pPr>
        <w:pStyle w:val="ListBullet"/>
      </w:pPr>
      <w:r>
        <w:t>Filters: Search, Type dropdown, Status dropdown, Date range</w:t>
      </w:r>
    </w:p>
    <w:p>
      <w:pPr>
        <w:pStyle w:val="ListBullet"/>
      </w:pPr>
      <w:r>
        <w:t>Actions on Card: View Details, Resend, Delete</w:t>
      </w:r>
    </w:p>
    <w:p>
      <w:pPr>
        <w:pStyle w:val="Heading1"/>
      </w:pPr>
      <w:r>
        <w:t>3. Data Fetched from Backend</w:t>
      </w:r>
    </w:p>
    <w:p>
      <w:pPr>
        <w:pStyle w:val="ListBullet"/>
      </w:pPr>
      <w:r>
        <w:t>List of notifications (with pagination)</w:t>
      </w:r>
    </w:p>
    <w:p>
      <w:pPr>
        <w:pStyle w:val="ListBullet"/>
      </w:pPr>
      <w:r>
        <w:t>Statistics for stat cards: totalSent, totalDelivered, totalRead, avgOpenRate</w:t>
      </w:r>
    </w:p>
    <w:p>
      <w:pPr>
        <w:pStyle w:val="ListBullet"/>
      </w:pPr>
      <w:r>
        <w:t>Recipient count preview (when building a new notification)</w:t>
      </w:r>
    </w:p>
    <w:p>
      <w:pPr>
        <w:pStyle w:val="Heading1"/>
      </w:pPr>
      <w:r>
        <w:t>4. Data Displayed on UI</w:t>
      </w:r>
    </w:p>
    <w:p>
      <w:pPr>
        <w:pStyle w:val="ListBullet"/>
      </w:pPr>
      <w:r>
        <w:t>Stat Cards: Total Sent, Delivered, Read, Open Rate %</w:t>
      </w:r>
    </w:p>
    <w:p>
      <w:pPr>
        <w:pStyle w:val="ListBullet"/>
      </w:pPr>
      <w:r>
        <w:t>Notification Cards: Type icon, Title, Status badge, Channel badge, Priority, Message preview, Recipient counts, Delivery rate bar, Footer, Action buttons</w:t>
      </w:r>
    </w:p>
    <w:p>
      <w:pPr>
        <w:pStyle w:val="ListBullet"/>
      </w:pPr>
      <w:r>
        <w:t>Notification Details Modal: Title, timestamp, sender, Full message, Delivery statistics</w:t>
      </w:r>
    </w:p>
    <w:p>
      <w:pPr>
        <w:pStyle w:val="ListBullet"/>
      </w:pPr>
      <w:r>
        <w:t>Filters Bar: Search input, Type dropdown, Status dropdown, Date range, Clear filters button</w:t>
      </w:r>
    </w:p>
    <w:p>
      <w:pPr>
        <w:pStyle w:val="ListBullet"/>
      </w:pPr>
      <w:r>
        <w:t>Pagination and Empty/Loading States</w:t>
      </w:r>
    </w:p>
    <w:p>
      <w:pPr>
        <w:pStyle w:val="Heading1"/>
      </w:pPr>
      <w:r>
        <w:t>5. Summary of Data Flow</w:t>
      </w:r>
    </w:p>
    <w:p>
      <w:pPr>
        <w:pStyle w:val="NoSpacing"/>
      </w:pPr>
      <w:r>
        <w:rPr>
          <w:rFonts w:ascii="Courier New" w:hAnsi="Courier New"/>
          <w:sz w:val="18"/>
        </w:rPr>
        <w:t>Page loads: Frontend → GET /api/notifications → renders UI.</w:t>
        <w:br/>
        <w:t>User applies filters: updates URL params / refetches.</w:t>
        <w:br/>
        <w:t>User clicks "Send": Opens modal → POST /api/notifications/send.</w:t>
        <w:br/>
        <w:t>User clicks "Resend": POST /api/notifications/{id}/resend.</w:t>
        <w:br/>
        <w:t>User clicks "Delete": DELETE /api/notifications/{id}.</w:t>
      </w:r>
    </w:p>
    <w:p>
      <w:pPr>
        <w:pStyle w:val="Heading1"/>
      </w:pPr>
      <w:r>
        <w:t>6. Notes for Backend</w:t>
      </w:r>
    </w:p>
    <w:p>
      <w:pPr>
        <w:pStyle w:val="ListBullet"/>
      </w:pPr>
      <w:r>
        <w:t>Channels: Support multiple channels, API should accept channels array.</w:t>
      </w:r>
    </w:p>
    <w:p>
      <w:pPr>
        <w:pStyle w:val="ListBullet"/>
      </w:pPr>
      <w:r>
        <w:t>Recipient counts: Compute distinct matching parents.</w:t>
      </w:r>
    </w:p>
    <w:p>
      <w:pPr>
        <w:pStyle w:val="ListBullet"/>
      </w:pPr>
      <w:r>
        <w:t>Scheduling: Store status='scheduled', use a background job.</w:t>
      </w:r>
    </w:p>
    <w:p>
      <w:pPr>
        <w:pStyle w:val="ListBullet"/>
      </w:pPr>
      <w:r>
        <w:t>Delivery tracking: Update recipients metrics via webhooks/receipts.</w:t>
      </w:r>
    </w:p>
    <w:p>
      <w:pPr>
        <w:pStyle w:val="ListBullet"/>
      </w:pPr>
      <w:r>
        <w:t>Priority: Handle high priority correctly.</w:t>
      </w:r>
    </w:p>
    <w:p>
      <w:pPr>
        <w:pStyle w:val="ListBullet"/>
      </w:pPr>
      <w:r>
        <w:t>Rate limits: Enforce per-school limits.</w:t>
      </w:r>
    </w:p>
    <w:p>
      <w:pPr>
        <w:pStyle w:val="Heading1"/>
      </w:pPr>
      <w:r>
        <w:t>7. Additional Endpoints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/api/notifications/types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 available notification types</w:t>
            </w:r>
          </w:p>
        </w:tc>
      </w:tr>
      <w:tr>
        <w:tc>
          <w:tcPr>
            <w:tcW w:type="dxa" w:w="2880"/>
          </w:tcPr>
          <w:p>
            <w:r>
              <w:t>/api/notifications/channels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 enabled channels</w:t>
            </w:r>
          </w:p>
        </w:tc>
      </w:tr>
      <w:tr>
        <w:tc>
          <w:tcPr>
            <w:tcW w:type="dxa" w:w="2880"/>
          </w:tcPr>
          <w:p>
            <w:r>
              <w:t>/api/notifications/bulk-delete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Delete multiple notifications</w:t>
            </w:r>
          </w:p>
        </w:tc>
      </w:tr>
      <w:tr>
        <w:tc>
          <w:tcPr>
            <w:tcW w:type="dxa" w:w="2880"/>
          </w:tcPr>
          <w:p>
            <w:r>
              <w:t>/api/notifications/{id}/attachments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Upload attachment</w:t>
            </w:r>
          </w:p>
        </w:tc>
      </w:tr>
      <w:tr>
        <w:tc>
          <w:tcPr>
            <w:tcW w:type="dxa" w:w="2880"/>
          </w:tcPr>
          <w:p>
            <w:r>
              <w:t>/api/notifications/stats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summary stats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