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Scan Logs – Frontend Documentation</w:t>
      </w:r>
    </w:p>
    <w:p>
      <w:pPr>
        <w:pStyle w:val="Heading1"/>
      </w:pPr>
      <w:r>
        <w:t>Page Overview</w:t>
      </w:r>
    </w:p>
    <w:p>
      <w:r>
        <w:t>Real-time log of all QR code scan events. Shows today’s statistics, a filterable/searchable table of scans, and pagination.</w:t>
      </w:r>
    </w:p>
    <w:p>
      <w:r>
        <w:t>---</w:t>
      </w:r>
    </w:p>
    <w:p>
      <w:pPr>
        <w:pStyle w:val="Heading1"/>
      </w:pPr>
      <w:r>
        <w:t>1. API Endpoints Required</w:t>
      </w:r>
    </w:p>
    <w:p>
      <w:pPr>
        <w:pStyle w:val="Heading2"/>
      </w:pPr>
      <w:r>
        <w:t>1.1 Fetch Scan Logs</w:t>
      </w:r>
    </w:p>
    <w:p>
      <w:r>
        <w:rPr>
          <w:b/>
        </w:rPr>
        <w:t xml:space="preserve">GET </w:t>
      </w:r>
      <w:r>
        <w:t>/api/scans</w:t>
      </w:r>
    </w:p>
    <w:p>
      <w:r>
        <w:t>Returns a paginated list of scan events with optional filtering.</w:t>
      </w:r>
    </w:p>
    <w:p>
      <w:pPr>
        <w:pStyle w:val="Heading3"/>
      </w:pPr>
      <w:r>
        <w:t>Query Parameters (optional)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result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Filter by scan result: ALL, SUCCESS, INVALID, REVOKED, EXPIRED, RATE_LIMITED, ERROR</w:t>
            </w:r>
          </w:p>
        </w:tc>
      </w:tr>
      <w:tr>
        <w:tc>
          <w:tcPr>
            <w:tcW w:type="dxa" w:w="2880"/>
          </w:tcPr>
          <w:p>
            <w:r>
              <w:t>search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Search in student name, IP city, or token hash</w:t>
            </w:r>
          </w:p>
        </w:tc>
      </w:tr>
      <w:tr>
        <w:tc>
          <w:tcPr>
            <w:tcW w:type="dxa" w:w="2880"/>
          </w:tcPr>
          <w:p>
            <w:r>
              <w:t>page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Page number (default: 1)</w:t>
            </w:r>
          </w:p>
        </w:tc>
      </w:tr>
      <w:tr>
        <w:tc>
          <w:tcPr>
            <w:tcW w:type="dxa" w:w="2880"/>
          </w:tcPr>
          <w:p>
            <w:r>
              <w:t>limit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Items per page (default: 15)</w:t>
            </w:r>
          </w:p>
        </w:tc>
      </w:tr>
    </w:tbl>
    <w:p>
      <w:pPr>
        <w:pStyle w:val="Heading3"/>
      </w:pPr>
      <w:r>
        <w:t>Response (200 OK)</w:t>
      </w:r>
    </w:p>
    <w:p>
      <w:pPr>
        <w:pStyle w:val="NoSpacing"/>
      </w:pPr>
      <w:r>
        <w:rPr>
          <w:rFonts w:ascii="Courier New" w:hAnsi="Courier New"/>
          <w:sz w:val="18"/>
        </w:rPr>
        <w:t>{</w:t>
        <w:br/>
        <w:t xml:space="preserve">  "data": [</w:t>
        <w:br/>
        <w:t xml:space="preserve">    {</w:t>
        <w:br/>
        <w:t xml:space="preserve">      "id": "scan-1",</w:t>
        <w:br/>
        <w:t xml:space="preserve">      "token_hash": "BABCD1234EFGH5678",</w:t>
        <w:br/>
        <w:t xml:space="preserve">      "result": "SUCCESS",</w:t>
        <w:br/>
        <w:t xml:space="preserve">      "student_name": "Aarav Sharma",</w:t>
        <w:br/>
        <w:t xml:space="preserve">      "ip_address": "103.21.58.1",</w:t>
        <w:br/>
        <w:t xml:space="preserve">      "ip_city": "Mumbai",</w:t>
        <w:br/>
        <w:t xml:space="preserve">      "device": "Chrome/Android",</w:t>
        <w:br/>
        <w:t xml:space="preserve">      "scan_purpose": "REGISTRATION",</w:t>
        <w:br/>
        <w:t xml:space="preserve">      "response_time_ms": 142,</w:t>
        <w:br/>
        <w:t xml:space="preserve">      "created_at": "2026-05-30T08:15:00Z"</w:t>
        <w:br/>
        <w:t xml:space="preserve">    }</w:t>
        <w:br/>
        <w:t xml:space="preserve">  ],</w:t>
        <w:br/>
        <w:t xml:space="preserve">  "pagination": {</w:t>
        <w:br/>
        <w:t xml:space="preserve">    "page": 1,</w:t>
        <w:br/>
        <w:t xml:space="preserve">    "limit": 15,</w:t>
        <w:br/>
        <w:t xml:space="preserve">    "total": 40,</w:t>
        <w:br/>
        <w:t xml:space="preserve">    "totalPages": 3</w:t>
        <w:br/>
        <w:t xml:space="preserve">  },</w:t>
        <w:br/>
        <w:t xml:space="preserve">  "stats": {</w:t>
        <w:br/>
        <w:t xml:space="preserve">    "total": 312,</w:t>
        <w:br/>
        <w:t xml:space="preserve">    "success": 289,</w:t>
        <w:br/>
        <w:t xml:space="preserve">    "failed": 23,</w:t>
        <w:br/>
        <w:t xml:space="preserve">    "avgResponse": "142ms"</w:t>
        <w:br/>
        <w:t xml:space="preserve">  }</w:t>
        <w:br/>
        <w:t>}</w:t>
      </w:r>
    </w:p>
    <w:p>
      <w:pPr>
        <w:pStyle w:val="Heading3"/>
      </w:pPr>
      <w:r>
        <w:t>Response Fields – Scan Object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Unique scan event ID</w:t>
            </w:r>
          </w:p>
        </w:tc>
      </w:tr>
      <w:tr>
        <w:tc>
          <w:tcPr>
            <w:tcW w:type="dxa" w:w="2880"/>
          </w:tcPr>
          <w:p>
            <w:r>
              <w:t>token_hash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Full QR token hash (frontend masks it)</w:t>
            </w:r>
          </w:p>
        </w:tc>
      </w:tr>
      <w:tr>
        <w:tc>
          <w:tcPr>
            <w:tcW w:type="dxa" w:w="2880"/>
          </w:tcPr>
          <w:p>
            <w:r>
              <w:t>result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One of SUCCESS, INVALID, REVOKED, EXPIRED, RATE_LIMITED, ERROR</w:t>
            </w:r>
          </w:p>
        </w:tc>
      </w:tr>
      <w:tr>
        <w:tc>
          <w:tcPr>
            <w:tcW w:type="dxa" w:w="2880"/>
          </w:tcPr>
          <w:p>
            <w:r>
              <w:t>student_name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Student full name (may be null if unknown)</w:t>
            </w:r>
          </w:p>
        </w:tc>
      </w:tr>
      <w:tr>
        <w:tc>
          <w:tcPr>
            <w:tcW w:type="dxa" w:w="2880"/>
          </w:tcPr>
          <w:p>
            <w:r>
              <w:t>ip_address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IPv4 address of the scanning device</w:t>
            </w:r>
          </w:p>
        </w:tc>
      </w:tr>
      <w:tr>
        <w:tc>
          <w:tcPr>
            <w:tcW w:type="dxa" w:w="2880"/>
          </w:tcPr>
          <w:p>
            <w:r>
              <w:t>ip_city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City derived from IP address</w:t>
            </w:r>
          </w:p>
        </w:tc>
      </w:tr>
      <w:tr>
        <w:tc>
          <w:tcPr>
            <w:tcW w:type="dxa" w:w="2880"/>
          </w:tcPr>
          <w:p>
            <w:r>
              <w:t>device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User-agent string (browser/OS)</w:t>
            </w:r>
          </w:p>
        </w:tc>
      </w:tr>
      <w:tr>
        <w:tc>
          <w:tcPr>
            <w:tcW w:type="dxa" w:w="2880"/>
          </w:tcPr>
          <w:p>
            <w:r>
              <w:t>scan_purpose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EMERGENCY, REGISTRATION, UNKNOWN</w:t>
            </w:r>
          </w:p>
        </w:tc>
      </w:tr>
      <w:tr>
        <w:tc>
          <w:tcPr>
            <w:tcW w:type="dxa" w:w="2880"/>
          </w:tcPr>
          <w:p>
            <w:r>
              <w:t>response_time_ms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Response time of the QR verification (milliseconds)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ISO timestamp of the scan</w:t>
            </w:r>
          </w:p>
        </w:tc>
      </w:tr>
    </w:tbl>
    <w:p>
      <w:pPr>
        <w:pStyle w:val="Heading2"/>
      </w:pPr>
      <w:r>
        <w:t>1.2 Today’s Statistics (Optional)</w:t>
      </w:r>
    </w:p>
    <w:p>
      <w:r>
        <w:t>The stats object returned in the main response already contains today’s aggregated data. If needed separately:</w:t>
      </w:r>
    </w:p>
    <w:p>
      <w:r>
        <w:rPr>
          <w:b/>
        </w:rPr>
        <w:t xml:space="preserve">GET </w:t>
      </w:r>
      <w:r>
        <w:t>/api/scans/stats/today</w:t>
      </w:r>
    </w:p>
    <w:p>
      <w:pPr>
        <w:pStyle w:val="NoSpacing"/>
      </w:pPr>
      <w:r>
        <w:rPr>
          <w:rFonts w:ascii="Courier New" w:hAnsi="Courier New"/>
          <w:sz w:val="18"/>
        </w:rPr>
        <w:t>{ "total": 312, "success": 289, "failed": 23, "avgResponse": "142ms" }</w:t>
      </w:r>
    </w:p>
    <w:p>
      <w:pPr>
        <w:pStyle w:val="Heading1"/>
      </w:pPr>
      <w:r>
        <w:t>2. Data Requirements (Input from User)</w:t>
      </w:r>
    </w:p>
    <w:p>
      <w:pPr>
        <w:pStyle w:val="ListBullet"/>
      </w:pPr>
      <w:r>
        <w:t>Result filter – dropdown buttons (All Results, Success, Invalid, Revoked, Expired, Rate Limited, Error)</w:t>
      </w:r>
    </w:p>
    <w:p>
      <w:pPr>
        <w:pStyle w:val="ListBullet"/>
      </w:pPr>
      <w:r>
        <w:t>Search term – free text (student name, IP city, token hash)</w:t>
      </w:r>
    </w:p>
    <w:p>
      <w:pPr>
        <w:pStyle w:val="ListBullet"/>
      </w:pPr>
      <w:r>
        <w:t>Pagination – page number (handled by frontend)</w:t>
      </w:r>
    </w:p>
    <w:p>
      <w:pPr>
        <w:pStyle w:val="Heading1"/>
      </w:pPr>
      <w:r>
        <w:t>3. Data Fetched from Backend</w:t>
      </w:r>
    </w:p>
    <w:p>
      <w:pPr>
        <w:pStyle w:val="ListBullet"/>
      </w:pPr>
      <w:r>
        <w:t>List of scan logs (for current page and filters)</w:t>
      </w:r>
    </w:p>
    <w:p>
      <w:pPr>
        <w:pStyle w:val="ListBullet"/>
      </w:pPr>
      <w:r>
        <w:t>Pagination metadata (current page, total pages, total items)</w:t>
      </w:r>
    </w:p>
    <w:p>
      <w:pPr>
        <w:pStyle w:val="ListBullet"/>
      </w:pPr>
      <w:r>
        <w:t>Today’s statistics: total, success, failed, avgResponse</w:t>
      </w:r>
    </w:p>
    <w:p>
      <w:pPr>
        <w:pStyle w:val="Heading1"/>
      </w:pPr>
      <w:r>
        <w:t>4. Data Displayed on UI</w:t>
      </w:r>
    </w:p>
    <w:p>
      <w:pPr>
        <w:pStyle w:val="ListBullet"/>
      </w:pPr>
      <w:r>
        <w:t>Stats Cards (top): Shows Today's Scans, Successful, Failed, and Avg Response.</w:t>
      </w:r>
    </w:p>
    <w:p>
      <w:pPr>
        <w:pStyle w:val="ListBullet"/>
      </w:pPr>
      <w:r>
        <w:t>Scan Logs Table: Column logic includes relative time, badge with icon for Result, Student name, Masked token hash, Location with MapPin icon, Device OS/Browser, and color-coded Response time.</w:t>
      </w:r>
    </w:p>
    <w:p>
      <w:pPr>
        <w:pStyle w:val="ListBullet"/>
      </w:pPr>
      <w:r>
        <w:t>Empty State: Message “No scan logs found” with ScanLine icon.</w:t>
      </w:r>
    </w:p>
    <w:p>
      <w:pPr>
        <w:pStyle w:val="ListBullet"/>
      </w:pPr>
      <w:r>
        <w:t>Pagination: Page size fixed at 15. Shows current page range and total items.</w:t>
      </w:r>
    </w:p>
    <w:p>
      <w:pPr>
        <w:pStyle w:val="Heading1"/>
      </w:pPr>
      <w:r>
        <w:t>5. Summary of Data Flow</w:t>
      </w:r>
    </w:p>
    <w:p>
      <w:pPr>
        <w:pStyle w:val="NoSpacing"/>
      </w:pPr>
      <w:r>
        <w:rPr>
          <w:rFonts w:ascii="Courier New" w:hAnsi="Courier New"/>
          <w:sz w:val="18"/>
        </w:rPr>
        <w:t>Page loads: Frontend → GET /api/scans?page=1&amp;limit=15 → Backend returns { data, pagination, stats } → renders UI.</w:t>
        <w:br/>
        <w:t>User selects result filter: Frontend updates query param and refetches.</w:t>
        <w:br/>
        <w:t>User searches: Uses debounced search term to refetch.</w:t>
        <w:br/>
        <w:t>User changes page: Fetches new page with same filters.</w:t>
        <w:br/>
        <w:t>User clicks pagination button: GET /api/scans?page=2&amp;limit=15&amp;result=SUCCESS&amp;search=...</w:t>
      </w:r>
    </w:p>
    <w:p>
      <w:pPr>
        <w:pStyle w:val="Heading1"/>
      </w:pPr>
      <w:r>
        <w:t>6. Notes for Backend</w:t>
      </w:r>
    </w:p>
    <w:p>
      <w:pPr>
        <w:pStyle w:val="ListBullet"/>
      </w:pPr>
      <w:r>
        <w:t>Result values must exactly match the frontend list: SUCCESS, INVALID, REVOKED, EXPIRED, RATE_LIMITED, ERROR.</w:t>
      </w:r>
    </w:p>
    <w:p>
      <w:pPr>
        <w:pStyle w:val="ListBullet"/>
      </w:pPr>
      <w:r>
        <w:t>Masking token hash – frontend masks; backend can send full hash.</w:t>
      </w:r>
    </w:p>
    <w:p>
      <w:pPr>
        <w:pStyle w:val="ListBullet"/>
      </w:pPr>
      <w:r>
        <w:t>Today’s stats – compute for the current calendar day (UTC+5:30 or school timezone).</w:t>
      </w:r>
    </w:p>
    <w:p>
      <w:pPr>
        <w:pStyle w:val="ListBullet"/>
      </w:pPr>
      <w:r>
        <w:t>Average response time – send as a string with ms unit (e.g., '142ms').</w:t>
      </w:r>
    </w:p>
    <w:p>
      <w:pPr>
        <w:pStyle w:val="ListBullet"/>
      </w:pPr>
      <w:r>
        <w:t>Pagination – backend should support page and limit. Frontend uses limit=15.</w:t>
      </w:r>
    </w:p>
    <w:p>
      <w:pPr>
        <w:pStyle w:val="ListBullet"/>
      </w:pPr>
      <w:r>
        <w:t>Search – should match student name, IP city, and token hash (partial matches allowed).</w:t>
      </w:r>
    </w:p>
    <w:p>
      <w:pPr>
        <w:pStyle w:val="ListBullet"/>
      </w:pPr>
      <w:r>
        <w:t>Performance – use indexes on created_at, result, token_hash.</w:t>
      </w:r>
    </w:p>
    <w:p>
      <w:pPr>
        <w:pStyle w:val="ListBullet"/>
      </w:pPr>
      <w:r>
        <w:t>Time zones – store timestamps in UTC.</w:t>
      </w:r>
    </w:p>
    <w:p>
      <w:pPr>
        <w:pStyle w:val="ListBullet"/>
      </w:pPr>
      <w:r>
        <w:t>IP city – can be derived from IP address at scan time.</w:t>
      </w:r>
    </w:p>
    <w:p>
      <w:pPr>
        <w:pStyle w:val="ListBullet"/>
      </w:pPr>
      <w:r>
        <w:t>Scan purpose – optional; present in mock 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